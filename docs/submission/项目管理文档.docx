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4C1D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63CEE9CC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13EC1B37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63DCDA3B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2AACEDB0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47275420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4AD32BA3" w14:textId="77777777" w:rsidR="00637606" w:rsidRPr="00E65841" w:rsidRDefault="00000000" w:rsidP="0097087C">
      <w:pPr>
        <w:spacing w:after="0"/>
        <w:jc w:val="center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eastAsia="黑体" w:hAnsi="Times New Roman" w:cs="Times New Roman"/>
          <w:b/>
          <w:sz w:val="52"/>
          <w:lang w:eastAsia="zh-CN"/>
        </w:rPr>
        <w:t>项目管理文档</w:t>
      </w:r>
    </w:p>
    <w:p w14:paraId="223DE827" w14:textId="77777777" w:rsidR="00637606" w:rsidRPr="00E65841" w:rsidRDefault="00637606" w:rsidP="0097087C">
      <w:pPr>
        <w:spacing w:after="0"/>
        <w:rPr>
          <w:rFonts w:ascii="Times New Roman" w:hAnsi="Times New Roman" w:cs="Times New Roman"/>
          <w:lang w:eastAsia="zh-CN"/>
        </w:rPr>
      </w:pPr>
    </w:p>
    <w:p w14:paraId="3BFFF523" w14:textId="77777777" w:rsidR="00637606" w:rsidRPr="00E65841" w:rsidRDefault="00000000" w:rsidP="0097087C">
      <w:pPr>
        <w:spacing w:after="0"/>
        <w:jc w:val="center"/>
        <w:rPr>
          <w:rFonts w:ascii="Times New Roman" w:hAnsi="Times New Roman" w:cs="Times New Roman"/>
          <w:lang w:eastAsia="zh-CN"/>
        </w:rPr>
      </w:pPr>
      <w:proofErr w:type="spellStart"/>
      <w:r w:rsidRPr="00E65841">
        <w:rPr>
          <w:rFonts w:ascii="Times New Roman" w:eastAsia="黑体" w:hAnsi="Times New Roman" w:cs="Times New Roman"/>
          <w:sz w:val="36"/>
          <w:lang w:eastAsia="zh-CN"/>
        </w:rPr>
        <w:t>FlowMind</w:t>
      </w:r>
      <w:proofErr w:type="spellEnd"/>
      <w:r w:rsidRPr="00E65841">
        <w:rPr>
          <w:rFonts w:ascii="Times New Roman" w:eastAsia="黑体" w:hAnsi="Times New Roman" w:cs="Times New Roman"/>
          <w:sz w:val="36"/>
          <w:lang w:eastAsia="zh-CN"/>
        </w:rPr>
        <w:t xml:space="preserve"> Agent</w:t>
      </w:r>
      <w:r w:rsidRPr="00E65841">
        <w:rPr>
          <w:rFonts w:ascii="Times New Roman" w:eastAsia="黑体" w:hAnsi="Times New Roman" w:cs="Times New Roman"/>
          <w:sz w:val="36"/>
          <w:lang w:eastAsia="zh-CN"/>
        </w:rPr>
        <w:br/>
      </w:r>
      <w:r w:rsidRPr="00E65841">
        <w:rPr>
          <w:rFonts w:ascii="Times New Roman" w:eastAsia="黑体" w:hAnsi="Times New Roman" w:cs="Times New Roman"/>
          <w:sz w:val="36"/>
          <w:lang w:eastAsia="zh-CN"/>
        </w:rPr>
        <w:t>基于飞书生态的</w:t>
      </w:r>
      <w:r w:rsidRPr="00E65841">
        <w:rPr>
          <w:rFonts w:ascii="Times New Roman" w:eastAsia="黑体" w:hAnsi="Times New Roman" w:cs="Times New Roman"/>
          <w:sz w:val="36"/>
          <w:lang w:eastAsia="zh-CN"/>
        </w:rPr>
        <w:t xml:space="preserve"> AI </w:t>
      </w:r>
      <w:r w:rsidRPr="00E65841">
        <w:rPr>
          <w:rFonts w:ascii="Times New Roman" w:eastAsia="黑体" w:hAnsi="Times New Roman" w:cs="Times New Roman"/>
          <w:sz w:val="36"/>
          <w:lang w:eastAsia="zh-CN"/>
        </w:rPr>
        <w:t>内容运营与知识管理智能体平台</w:t>
      </w:r>
    </w:p>
    <w:p w14:paraId="656C18CD" w14:textId="77777777" w:rsidR="00637606" w:rsidRPr="00E65841" w:rsidRDefault="00637606" w:rsidP="0097087C">
      <w:pPr>
        <w:spacing w:after="0"/>
        <w:rPr>
          <w:rFonts w:ascii="Times New Roman" w:hAnsi="Times New Roman" w:cs="Times New Roman"/>
          <w:lang w:eastAsia="zh-CN"/>
        </w:rPr>
      </w:pPr>
    </w:p>
    <w:p w14:paraId="7F006F8C" w14:textId="77777777" w:rsidR="00637606" w:rsidRPr="00E65841" w:rsidRDefault="00637606" w:rsidP="0097087C">
      <w:pPr>
        <w:spacing w:after="0"/>
        <w:rPr>
          <w:rFonts w:ascii="Times New Roman" w:hAnsi="Times New Roman" w:cs="Times New Roman"/>
          <w:lang w:eastAsia="zh-CN"/>
        </w:rPr>
      </w:pPr>
    </w:p>
    <w:p w14:paraId="4EC45075" w14:textId="77777777" w:rsidR="00637606" w:rsidRPr="00E65841" w:rsidRDefault="00637606" w:rsidP="0097087C">
      <w:pPr>
        <w:spacing w:after="0"/>
        <w:rPr>
          <w:rFonts w:ascii="Times New Roman" w:hAnsi="Times New Roman" w:cs="Times New Roman"/>
          <w:lang w:eastAsia="zh-CN"/>
        </w:rPr>
      </w:pPr>
    </w:p>
    <w:p w14:paraId="5C4F896B" w14:textId="77777777" w:rsidR="00637606" w:rsidRPr="00E65841" w:rsidRDefault="00637606" w:rsidP="0097087C">
      <w:pPr>
        <w:spacing w:after="0"/>
        <w:rPr>
          <w:rFonts w:ascii="Times New Roman" w:hAnsi="Times New Roman" w:cs="Times New Roman"/>
          <w:lang w:eastAsia="zh-CN"/>
        </w:rPr>
      </w:pPr>
    </w:p>
    <w:p w14:paraId="7257C3CE" w14:textId="16B4B8AA" w:rsidR="00637606" w:rsidRPr="00E65841" w:rsidRDefault="00000000" w:rsidP="0097087C">
      <w:pPr>
        <w:spacing w:after="0"/>
        <w:jc w:val="center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hAnsi="Times New Roman" w:cs="Times New Roman"/>
          <w:lang w:eastAsia="zh-CN"/>
        </w:rPr>
        <w:t>日期：</w:t>
      </w:r>
      <w:r w:rsidRPr="00E65841">
        <w:rPr>
          <w:rFonts w:ascii="Times New Roman" w:hAnsi="Times New Roman" w:cs="Times New Roman"/>
          <w:lang w:eastAsia="zh-CN"/>
        </w:rPr>
        <w:t>2026</w:t>
      </w:r>
      <w:r w:rsidRPr="00E65841">
        <w:rPr>
          <w:rFonts w:ascii="Times New Roman" w:hAnsi="Times New Roman" w:cs="Times New Roman"/>
          <w:lang w:eastAsia="zh-CN"/>
        </w:rPr>
        <w:t>年</w:t>
      </w:r>
      <w:r w:rsidRPr="00E65841">
        <w:rPr>
          <w:rFonts w:ascii="Times New Roman" w:hAnsi="Times New Roman" w:cs="Times New Roman"/>
          <w:lang w:eastAsia="zh-CN"/>
        </w:rPr>
        <w:t>6</w:t>
      </w:r>
      <w:r w:rsidRPr="00E65841">
        <w:rPr>
          <w:rFonts w:ascii="Times New Roman" w:hAnsi="Times New Roman" w:cs="Times New Roman"/>
          <w:lang w:eastAsia="zh-CN"/>
        </w:rPr>
        <w:t>月</w:t>
      </w:r>
    </w:p>
    <w:p w14:paraId="78A2DF0E" w14:textId="06A1FB7A" w:rsidR="00922CF7" w:rsidRPr="00E65841" w:rsidRDefault="00000000" w:rsidP="0097087C">
      <w:pPr>
        <w:spacing w:after="0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hAnsi="Times New Roman" w:cs="Times New Roman"/>
          <w:lang w:eastAsia="zh-CN"/>
        </w:rPr>
        <w:br w:type="page"/>
      </w:r>
    </w:p>
    <w:sdt>
      <w:sdtPr>
        <w:rPr>
          <w:rFonts w:ascii="Times New Roman" w:eastAsia="宋体" w:hAnsi="Times New Roman" w:cs="Times New Roman"/>
          <w:b w:val="0"/>
          <w:bCs w:val="0"/>
          <w:color w:val="auto"/>
          <w:sz w:val="24"/>
          <w:szCs w:val="22"/>
          <w:lang w:val="zh-CN" w:eastAsia="zh-CN"/>
        </w:rPr>
        <w:id w:val="912666055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1B5422CF" w14:textId="27F306F8" w:rsidR="00922CF7" w:rsidRPr="00E65841" w:rsidRDefault="00922CF7" w:rsidP="0097087C">
          <w:pPr>
            <w:pStyle w:val="TOC"/>
            <w:spacing w:before="0"/>
            <w:rPr>
              <w:rFonts w:ascii="Times New Roman" w:eastAsia="黑体" w:hAnsi="Times New Roman" w:cs="Times New Roman"/>
            </w:rPr>
          </w:pPr>
          <w:r w:rsidRPr="00E65841">
            <w:rPr>
              <w:rFonts w:ascii="Times New Roman" w:eastAsia="黑体" w:hAnsi="Times New Roman" w:cs="Times New Roman"/>
              <w:lang w:val="zh-CN" w:eastAsia="zh-CN"/>
            </w:rPr>
            <w:t>目录</w:t>
          </w:r>
        </w:p>
        <w:p w14:paraId="0517DF8A" w14:textId="27B348F4" w:rsidR="009E1E61" w:rsidRPr="00E65841" w:rsidRDefault="00922CF7" w:rsidP="0097087C">
          <w:pPr>
            <w:pStyle w:val="TOC1"/>
            <w:tabs>
              <w:tab w:val="right" w:leader="dot" w:pos="8296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 w:rsidRPr="00E65841">
            <w:rPr>
              <w:rFonts w:ascii="Times New Roman" w:hAnsi="Times New Roman" w:cs="Times New Roman"/>
            </w:rPr>
            <w:fldChar w:fldCharType="begin"/>
          </w:r>
          <w:r w:rsidRPr="00E65841">
            <w:rPr>
              <w:rFonts w:ascii="Times New Roman" w:hAnsi="Times New Roman" w:cs="Times New Roman"/>
            </w:rPr>
            <w:instrText xml:space="preserve"> TOC \o "1-3" \h \z \u </w:instrText>
          </w:r>
          <w:r w:rsidRPr="00E65841">
            <w:rPr>
              <w:rFonts w:ascii="Times New Roman" w:hAnsi="Times New Roman" w:cs="Times New Roman"/>
            </w:rPr>
            <w:fldChar w:fldCharType="separate"/>
          </w:r>
          <w:hyperlink w:anchor="_Toc232882807" w:history="1">
            <w:r w:rsidR="009E1E61"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1  </w:t>
            </w:r>
            <w:r w:rsidR="009E1E61"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项目基本信息</w:t>
            </w:r>
            <w:r w:rsidR="009E1E61"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E1E61"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E1E61"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_Toc232882807 \h </w:instrText>
            </w:r>
            <w:r w:rsidR="009E1E61" w:rsidRPr="00E65841">
              <w:rPr>
                <w:rFonts w:ascii="Times New Roman" w:hAnsi="Times New Roman" w:cs="Times New Roman"/>
                <w:noProof/>
                <w:webHidden/>
              </w:rPr>
            </w:r>
            <w:r w:rsidR="009E1E61"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E1E61" w:rsidRPr="00E6584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E1E61"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E76475" w14:textId="0E8FAED4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08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1.1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项目概述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_Toc232882808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05C69A" w14:textId="69FAD6D2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09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1.2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项目定位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_Toc232882809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A0E393" w14:textId="21443143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10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1.3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项目目标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_Toc232882810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477251" w14:textId="5A95AA2E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11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1.4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开发环境与工具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_Toc232882811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F96731" w14:textId="54C2A4AB" w:rsidR="009E1E61" w:rsidRPr="00E65841" w:rsidRDefault="009E1E61" w:rsidP="0097087C">
          <w:pPr>
            <w:pStyle w:val="TOC1"/>
            <w:tabs>
              <w:tab w:val="right" w:leader="dot" w:pos="8296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12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2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项目团队成员与分工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_Toc232882812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F88D82" w14:textId="4B055CA8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13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2.1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团队组织架构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_Toc232882813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596B60" w14:textId="20174340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14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2.2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成员能力矩阵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_Toc232882814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790FB9" w14:textId="20288984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15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2.3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工作量分配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_Toc232882815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5D21D9" w14:textId="2EE7ADD2" w:rsidR="009E1E61" w:rsidRPr="00E65841" w:rsidRDefault="009E1E61" w:rsidP="0097087C">
          <w:pPr>
            <w:pStyle w:val="TOC1"/>
            <w:tabs>
              <w:tab w:val="right" w:leader="dot" w:pos="8296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16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3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组织方式与协作规范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_Toc232882816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E83C34" w14:textId="7D737FA0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17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3.1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代码仓库与分支管理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_Toc232882817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5A5D79" w14:textId="7A60ADE6" w:rsidR="009E1E61" w:rsidRPr="00E65841" w:rsidRDefault="009E1E61" w:rsidP="0097087C">
          <w:pPr>
            <w:pStyle w:val="TOC3"/>
            <w:tabs>
              <w:tab w:val="right" w:leader="dot" w:pos="8296"/>
            </w:tabs>
            <w:spacing w:after="0"/>
            <w:ind w:left="96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18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3.1.1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分支策略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_Toc232882818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C0C8D9" w14:textId="0C1DFD68" w:rsidR="009E1E61" w:rsidRPr="00E65841" w:rsidRDefault="009E1E61" w:rsidP="0097087C">
          <w:pPr>
            <w:pStyle w:val="TOC3"/>
            <w:tabs>
              <w:tab w:val="right" w:leader="dot" w:pos="8296"/>
            </w:tabs>
            <w:spacing w:after="0"/>
            <w:ind w:left="96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19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3.1.2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协作流程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_Toc232882819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E5D0CC" w14:textId="13006EB6" w:rsidR="009E1E61" w:rsidRPr="00E65841" w:rsidRDefault="009E1E61" w:rsidP="0097087C">
          <w:pPr>
            <w:pStyle w:val="TOC3"/>
            <w:tabs>
              <w:tab w:val="right" w:leader="dot" w:pos="8296"/>
            </w:tabs>
            <w:spacing w:after="0"/>
            <w:ind w:left="96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20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3.1.3  Commit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规范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_Toc232882820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880324" w14:textId="35B2B153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21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3.2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目录与模块约定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_Toc232882821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ED5E89" w14:textId="5652810D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22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3.3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扩展能力开发规范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_Toc232882822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507B2C" w14:textId="139D6AA8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23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3.4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沟通与协作工具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_Toc232882823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9212D0" w14:textId="4BC05E1B" w:rsidR="009E1E61" w:rsidRPr="00E65841" w:rsidRDefault="009E1E61" w:rsidP="0097087C">
          <w:pPr>
            <w:pStyle w:val="TOC1"/>
            <w:tabs>
              <w:tab w:val="right" w:leader="dot" w:pos="8296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24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4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开发计划与进度管理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_Toc232882824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E88883" w14:textId="11E505EE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25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4.1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项目整体里程碑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_Toc232882825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C9BFFE" w14:textId="085164FF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26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4.2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详细任务分解（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WBS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）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_Toc232882826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D721CD" w14:textId="48ED4ED7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27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4.3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进度跟踪机制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_Toc232882827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38ADF4" w14:textId="22B7C256" w:rsidR="009E1E61" w:rsidRPr="00E65841" w:rsidRDefault="009E1E61" w:rsidP="0097087C">
          <w:pPr>
            <w:pStyle w:val="TOC1"/>
            <w:tabs>
              <w:tab w:val="right" w:leader="dot" w:pos="8296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28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5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质量保证计划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_Toc232882828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766CD7" w14:textId="48642FB7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29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6.1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代码质量控制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_Toc232882829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3A500A" w14:textId="50387EF2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30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 xml:space="preserve">6.2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功能测试要点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_Toc232882830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1D8AF7" w14:textId="79CCF37D" w:rsidR="009E1E61" w:rsidRPr="00E65841" w:rsidRDefault="009E1E61" w:rsidP="0097087C">
          <w:pPr>
            <w:pStyle w:val="TOC2"/>
            <w:tabs>
              <w:tab w:val="right" w:leader="dot" w:pos="8296"/>
            </w:tabs>
            <w:spacing w:after="0"/>
            <w:ind w:left="48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31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6.3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文档质量控制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_Toc232882831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68FED3" w14:textId="6A6FD20E" w:rsidR="009E1E61" w:rsidRPr="00E65841" w:rsidRDefault="009E1E61" w:rsidP="0097087C">
          <w:pPr>
            <w:pStyle w:val="TOC1"/>
            <w:tabs>
              <w:tab w:val="right" w:leader="dot" w:pos="8296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882832" w:history="1">
            <w:r w:rsidRPr="00E65841">
              <w:rPr>
                <w:rStyle w:val="aff9"/>
                <w:rFonts w:ascii="Times New Roman" w:eastAsia="黑体" w:hAnsi="Times New Roman" w:cs="Times New Roman"/>
                <w:noProof/>
                <w:lang w:eastAsia="zh-CN"/>
              </w:rPr>
              <w:t>6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 xml:space="preserve">  </w:t>
            </w:r>
            <w:r w:rsidRPr="00E65841">
              <w:rPr>
                <w:rStyle w:val="aff9"/>
                <w:rFonts w:ascii="Times New Roman" w:eastAsia="黑体" w:hAnsi="Times New Roman" w:cs="Times New Roman"/>
                <w:noProof/>
              </w:rPr>
              <w:t>交付物清单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instrText xml:space="preserve"> PAGEREF _Toc232882832 \h </w:instrTex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E6584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C82975" w14:textId="32049701" w:rsidR="00922CF7" w:rsidRPr="00E65841" w:rsidRDefault="00922CF7" w:rsidP="0097087C">
          <w:pPr>
            <w:spacing w:after="0"/>
            <w:rPr>
              <w:rFonts w:ascii="Times New Roman" w:hAnsi="Times New Roman" w:cs="Times New Roman"/>
            </w:rPr>
          </w:pPr>
          <w:r w:rsidRPr="00E65841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26EA8237" w14:textId="79F58885" w:rsidR="00637606" w:rsidRPr="00E65841" w:rsidRDefault="00685777" w:rsidP="0097087C">
      <w:pPr>
        <w:spacing w:after="0" w:line="276" w:lineRule="auto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hAnsi="Times New Roman" w:cs="Times New Roman"/>
          <w:lang w:eastAsia="zh-CN"/>
        </w:rPr>
        <w:br w:type="page"/>
      </w:r>
    </w:p>
    <w:p w14:paraId="055F40BF" w14:textId="77777777" w:rsidR="00637606" w:rsidRPr="00E65841" w:rsidRDefault="00000000" w:rsidP="0097087C">
      <w:pPr>
        <w:pStyle w:val="1"/>
        <w:spacing w:before="0"/>
        <w:rPr>
          <w:rFonts w:ascii="Times New Roman" w:hAnsi="Times New Roman" w:cs="Times New Roman"/>
          <w:lang w:eastAsia="zh-CN"/>
        </w:rPr>
      </w:pPr>
      <w:bookmarkStart w:id="0" w:name="_Toc232882807"/>
      <w:r w:rsidRPr="00E65841">
        <w:rPr>
          <w:rFonts w:ascii="Times New Roman" w:eastAsia="黑体" w:hAnsi="Times New Roman" w:cs="Times New Roman"/>
          <w:lang w:eastAsia="zh-CN"/>
        </w:rPr>
        <w:lastRenderedPageBreak/>
        <w:t xml:space="preserve">1  </w:t>
      </w:r>
      <w:r w:rsidRPr="00E65841">
        <w:rPr>
          <w:rFonts w:ascii="Times New Roman" w:eastAsia="黑体" w:hAnsi="Times New Roman" w:cs="Times New Roman"/>
          <w:lang w:eastAsia="zh-CN"/>
        </w:rPr>
        <w:t>项目基本信息</w:t>
      </w:r>
      <w:bookmarkEnd w:id="0"/>
    </w:p>
    <w:p w14:paraId="3243866D" w14:textId="77777777" w:rsidR="00637606" w:rsidRPr="00E65841" w:rsidRDefault="00000000" w:rsidP="0097087C">
      <w:pPr>
        <w:pStyle w:val="21"/>
        <w:spacing w:before="0"/>
        <w:rPr>
          <w:rFonts w:ascii="Times New Roman" w:hAnsi="Times New Roman" w:cs="Times New Roman"/>
          <w:lang w:eastAsia="zh-CN"/>
        </w:rPr>
      </w:pPr>
      <w:bookmarkStart w:id="1" w:name="_Toc232882808"/>
      <w:r w:rsidRPr="00E65841">
        <w:rPr>
          <w:rFonts w:ascii="Times New Roman" w:eastAsia="黑体" w:hAnsi="Times New Roman" w:cs="Times New Roman"/>
          <w:lang w:eastAsia="zh-CN"/>
        </w:rPr>
        <w:t xml:space="preserve">1.1  </w:t>
      </w:r>
      <w:r w:rsidRPr="00E65841">
        <w:rPr>
          <w:rFonts w:ascii="Times New Roman" w:eastAsia="黑体" w:hAnsi="Times New Roman" w:cs="Times New Roman"/>
          <w:lang w:eastAsia="zh-CN"/>
        </w:rPr>
        <w:t>项目概述</w:t>
      </w:r>
      <w:bookmarkEnd w:id="1"/>
    </w:p>
    <w:p w14:paraId="6388CF6C" w14:textId="3EC0BE0F" w:rsidR="00637606" w:rsidRPr="00E65841" w:rsidRDefault="00000000" w:rsidP="00993893">
      <w:pPr>
        <w:spacing w:after="0"/>
        <w:ind w:firstLineChars="200" w:firstLine="480"/>
        <w:rPr>
          <w:rFonts w:ascii="Times New Roman" w:hAnsi="Times New Roman" w:cs="Times New Roman"/>
          <w:bCs/>
          <w:lang w:eastAsia="zh-CN"/>
        </w:rPr>
      </w:pPr>
      <w:r w:rsidRPr="00E65841">
        <w:rPr>
          <w:rFonts w:ascii="Times New Roman" w:hAnsi="Times New Roman" w:cs="Times New Roman"/>
          <w:bCs/>
          <w:lang w:eastAsia="zh-CN"/>
        </w:rPr>
        <w:t>项目名称：基于飞书生态的</w:t>
      </w:r>
      <w:r w:rsidRPr="00E65841">
        <w:rPr>
          <w:rFonts w:ascii="Times New Roman" w:hAnsi="Times New Roman" w:cs="Times New Roman"/>
          <w:bCs/>
          <w:lang w:eastAsia="zh-CN"/>
        </w:rPr>
        <w:t xml:space="preserve"> AI </w:t>
      </w:r>
      <w:r w:rsidRPr="00E65841">
        <w:rPr>
          <w:rFonts w:ascii="Times New Roman" w:hAnsi="Times New Roman" w:cs="Times New Roman"/>
          <w:bCs/>
          <w:lang w:eastAsia="zh-CN"/>
        </w:rPr>
        <w:t>内容运营与知识管理智能体平台</w:t>
      </w:r>
    </w:p>
    <w:p w14:paraId="60E6C041" w14:textId="0180A183" w:rsidR="00637606" w:rsidRPr="00E65841" w:rsidRDefault="00000000" w:rsidP="00993893">
      <w:pPr>
        <w:spacing w:after="0"/>
        <w:ind w:firstLineChars="200" w:firstLine="480"/>
        <w:rPr>
          <w:rFonts w:ascii="Times New Roman" w:hAnsi="Times New Roman" w:cs="Times New Roman"/>
          <w:bCs/>
          <w:lang w:eastAsia="zh-CN"/>
        </w:rPr>
      </w:pPr>
      <w:r w:rsidRPr="00E65841">
        <w:rPr>
          <w:rFonts w:ascii="Times New Roman" w:hAnsi="Times New Roman" w:cs="Times New Roman"/>
          <w:bCs/>
          <w:lang w:eastAsia="zh-CN"/>
        </w:rPr>
        <w:t>项目简称：</w:t>
      </w:r>
      <w:proofErr w:type="spellStart"/>
      <w:r w:rsidRPr="00E65841">
        <w:rPr>
          <w:rFonts w:ascii="Times New Roman" w:hAnsi="Times New Roman" w:cs="Times New Roman"/>
          <w:bCs/>
          <w:lang w:eastAsia="zh-CN"/>
        </w:rPr>
        <w:t>FlowMind</w:t>
      </w:r>
      <w:proofErr w:type="spellEnd"/>
      <w:r w:rsidRPr="00E65841">
        <w:rPr>
          <w:rFonts w:ascii="Times New Roman" w:hAnsi="Times New Roman" w:cs="Times New Roman"/>
          <w:bCs/>
          <w:lang w:eastAsia="zh-CN"/>
        </w:rPr>
        <w:t xml:space="preserve"> Agent</w:t>
      </w:r>
    </w:p>
    <w:p w14:paraId="0F6A78E0" w14:textId="3A950229" w:rsidR="00637606" w:rsidRPr="00E65841" w:rsidRDefault="00000000" w:rsidP="00993893">
      <w:pPr>
        <w:spacing w:after="0"/>
        <w:ind w:firstLineChars="200" w:firstLine="480"/>
        <w:rPr>
          <w:rFonts w:ascii="Times New Roman" w:hAnsi="Times New Roman" w:cs="Times New Roman"/>
          <w:bCs/>
          <w:lang w:eastAsia="zh-CN"/>
        </w:rPr>
      </w:pPr>
      <w:r w:rsidRPr="00E65841">
        <w:rPr>
          <w:rFonts w:ascii="Times New Roman" w:hAnsi="Times New Roman" w:cs="Times New Roman"/>
          <w:bCs/>
          <w:lang w:eastAsia="zh-CN"/>
        </w:rPr>
        <w:t>开发周期：</w:t>
      </w:r>
      <w:r w:rsidRPr="00E65841">
        <w:rPr>
          <w:rFonts w:ascii="Times New Roman" w:hAnsi="Times New Roman" w:cs="Times New Roman"/>
          <w:bCs/>
          <w:lang w:eastAsia="zh-CN"/>
        </w:rPr>
        <w:t>2026</w:t>
      </w:r>
      <w:r w:rsidRPr="00E65841">
        <w:rPr>
          <w:rFonts w:ascii="Times New Roman" w:hAnsi="Times New Roman" w:cs="Times New Roman"/>
          <w:bCs/>
          <w:lang w:eastAsia="zh-CN"/>
        </w:rPr>
        <w:t>年</w:t>
      </w:r>
      <w:r w:rsidRPr="00E65841">
        <w:rPr>
          <w:rFonts w:ascii="Times New Roman" w:hAnsi="Times New Roman" w:cs="Times New Roman"/>
          <w:bCs/>
          <w:lang w:eastAsia="zh-CN"/>
        </w:rPr>
        <w:t>5</w:t>
      </w:r>
      <w:r w:rsidRPr="00E65841">
        <w:rPr>
          <w:rFonts w:ascii="Times New Roman" w:hAnsi="Times New Roman" w:cs="Times New Roman"/>
          <w:bCs/>
          <w:lang w:eastAsia="zh-CN"/>
        </w:rPr>
        <w:t>月</w:t>
      </w:r>
      <w:r w:rsidRPr="00E65841">
        <w:rPr>
          <w:rFonts w:ascii="Times New Roman" w:hAnsi="Times New Roman" w:cs="Times New Roman"/>
          <w:bCs/>
          <w:lang w:eastAsia="zh-CN"/>
        </w:rPr>
        <w:t>20</w:t>
      </w:r>
      <w:r w:rsidRPr="00E65841">
        <w:rPr>
          <w:rFonts w:ascii="Times New Roman" w:hAnsi="Times New Roman" w:cs="Times New Roman"/>
          <w:bCs/>
          <w:lang w:eastAsia="zh-CN"/>
        </w:rPr>
        <w:t>日</w:t>
      </w:r>
      <w:r w:rsidRPr="00E65841">
        <w:rPr>
          <w:rFonts w:ascii="Times New Roman" w:hAnsi="Times New Roman" w:cs="Times New Roman"/>
          <w:bCs/>
          <w:lang w:eastAsia="zh-CN"/>
        </w:rPr>
        <w:t xml:space="preserve"> - 2026</w:t>
      </w:r>
      <w:r w:rsidRPr="00E65841">
        <w:rPr>
          <w:rFonts w:ascii="Times New Roman" w:hAnsi="Times New Roman" w:cs="Times New Roman"/>
          <w:bCs/>
          <w:lang w:eastAsia="zh-CN"/>
        </w:rPr>
        <w:t>年</w:t>
      </w:r>
      <w:r w:rsidRPr="00E65841">
        <w:rPr>
          <w:rFonts w:ascii="Times New Roman" w:hAnsi="Times New Roman" w:cs="Times New Roman"/>
          <w:bCs/>
          <w:lang w:eastAsia="zh-CN"/>
        </w:rPr>
        <w:t>6</w:t>
      </w:r>
      <w:r w:rsidRPr="00E65841">
        <w:rPr>
          <w:rFonts w:ascii="Times New Roman" w:hAnsi="Times New Roman" w:cs="Times New Roman"/>
          <w:bCs/>
          <w:lang w:eastAsia="zh-CN"/>
        </w:rPr>
        <w:t>月</w:t>
      </w:r>
      <w:r w:rsidRPr="00E65841">
        <w:rPr>
          <w:rFonts w:ascii="Times New Roman" w:hAnsi="Times New Roman" w:cs="Times New Roman"/>
          <w:bCs/>
          <w:lang w:eastAsia="zh-CN"/>
        </w:rPr>
        <w:t>20</w:t>
      </w:r>
      <w:r w:rsidRPr="00E65841">
        <w:rPr>
          <w:rFonts w:ascii="Times New Roman" w:hAnsi="Times New Roman" w:cs="Times New Roman"/>
          <w:bCs/>
          <w:lang w:eastAsia="zh-CN"/>
        </w:rPr>
        <w:t>日</w:t>
      </w:r>
    </w:p>
    <w:p w14:paraId="02ABD523" w14:textId="77777777" w:rsidR="00637606" w:rsidRPr="00E65841" w:rsidRDefault="00000000" w:rsidP="00993893">
      <w:pPr>
        <w:spacing w:after="0"/>
        <w:ind w:firstLine="482"/>
        <w:rPr>
          <w:rFonts w:ascii="Times New Roman" w:hAnsi="Times New Roman" w:cs="Times New Roman"/>
          <w:bCs/>
        </w:rPr>
      </w:pPr>
      <w:proofErr w:type="spellStart"/>
      <w:r w:rsidRPr="00E65841">
        <w:rPr>
          <w:rFonts w:ascii="Times New Roman" w:hAnsi="Times New Roman" w:cs="Times New Roman"/>
          <w:bCs/>
        </w:rPr>
        <w:t>项目仓库：</w:t>
      </w:r>
      <w:r w:rsidRPr="00E65841">
        <w:rPr>
          <w:rFonts w:ascii="Times New Roman" w:hAnsi="Times New Roman" w:cs="Times New Roman"/>
          <w:bCs/>
        </w:rPr>
        <w:t>GitHub</w:t>
      </w:r>
      <w:r w:rsidRPr="00E65841">
        <w:rPr>
          <w:rFonts w:ascii="Times New Roman" w:hAnsi="Times New Roman" w:cs="Times New Roman"/>
          <w:bCs/>
        </w:rPr>
        <w:t>（</w:t>
      </w:r>
      <w:r w:rsidRPr="00E65841">
        <w:rPr>
          <w:rFonts w:ascii="Times New Roman" w:hAnsi="Times New Roman" w:cs="Times New Roman"/>
          <w:bCs/>
        </w:rPr>
        <w:t>https</w:t>
      </w:r>
      <w:proofErr w:type="spellEnd"/>
      <w:r w:rsidRPr="00E65841">
        <w:rPr>
          <w:rFonts w:ascii="Times New Roman" w:hAnsi="Times New Roman" w:cs="Times New Roman"/>
          <w:bCs/>
        </w:rPr>
        <w:t>://github.com/0225pang/</w:t>
      </w:r>
      <w:proofErr w:type="spellStart"/>
      <w:r w:rsidRPr="00E65841">
        <w:rPr>
          <w:rFonts w:ascii="Times New Roman" w:hAnsi="Times New Roman" w:cs="Times New Roman"/>
          <w:bCs/>
        </w:rPr>
        <w:t>FlowMind</w:t>
      </w:r>
      <w:proofErr w:type="spellEnd"/>
      <w:r w:rsidRPr="00E65841">
        <w:rPr>
          <w:rFonts w:ascii="Times New Roman" w:hAnsi="Times New Roman" w:cs="Times New Roman"/>
          <w:bCs/>
        </w:rPr>
        <w:t>-Agent</w:t>
      </w:r>
      <w:r w:rsidRPr="00E65841">
        <w:rPr>
          <w:rFonts w:ascii="Times New Roman" w:hAnsi="Times New Roman" w:cs="Times New Roman"/>
          <w:bCs/>
        </w:rPr>
        <w:t>）</w:t>
      </w:r>
    </w:p>
    <w:p w14:paraId="151C5631" w14:textId="77777777" w:rsidR="00637606" w:rsidRPr="00E65841" w:rsidRDefault="00000000" w:rsidP="0097087C">
      <w:pPr>
        <w:pStyle w:val="21"/>
        <w:spacing w:before="0"/>
        <w:rPr>
          <w:rFonts w:ascii="Times New Roman" w:hAnsi="Times New Roman" w:cs="Times New Roman"/>
          <w:lang w:eastAsia="zh-CN"/>
        </w:rPr>
      </w:pPr>
      <w:bookmarkStart w:id="2" w:name="_Toc232882809"/>
      <w:r w:rsidRPr="00E65841">
        <w:rPr>
          <w:rFonts w:ascii="Times New Roman" w:eastAsia="黑体" w:hAnsi="Times New Roman" w:cs="Times New Roman"/>
          <w:lang w:eastAsia="zh-CN"/>
        </w:rPr>
        <w:t xml:space="preserve">1.2  </w:t>
      </w:r>
      <w:r w:rsidRPr="00E65841">
        <w:rPr>
          <w:rFonts w:ascii="Times New Roman" w:eastAsia="黑体" w:hAnsi="Times New Roman" w:cs="Times New Roman"/>
          <w:lang w:eastAsia="zh-CN"/>
        </w:rPr>
        <w:t>项目定位</w:t>
      </w:r>
      <w:bookmarkEnd w:id="2"/>
    </w:p>
    <w:p w14:paraId="7B234B4C" w14:textId="77777777" w:rsidR="00637606" w:rsidRPr="00E65841" w:rsidRDefault="00000000" w:rsidP="002F10B7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proofErr w:type="spellStart"/>
      <w:r w:rsidRPr="00E65841">
        <w:rPr>
          <w:rFonts w:ascii="Times New Roman" w:hAnsi="Times New Roman" w:cs="Times New Roman"/>
          <w:lang w:eastAsia="zh-CN"/>
        </w:rPr>
        <w:t>FlowMind</w:t>
      </w:r>
      <w:proofErr w:type="spellEnd"/>
      <w:r w:rsidRPr="00E65841">
        <w:rPr>
          <w:rFonts w:ascii="Times New Roman" w:hAnsi="Times New Roman" w:cs="Times New Roman"/>
          <w:lang w:eastAsia="zh-CN"/>
        </w:rPr>
        <w:t xml:space="preserve"> Agent </w:t>
      </w:r>
      <w:r w:rsidRPr="00E65841">
        <w:rPr>
          <w:rFonts w:ascii="Times New Roman" w:hAnsi="Times New Roman" w:cs="Times New Roman"/>
          <w:lang w:eastAsia="zh-CN"/>
        </w:rPr>
        <w:t>是一个面向内容运营、教育服务、个人</w:t>
      </w:r>
      <w:r w:rsidRPr="00E65841">
        <w:rPr>
          <w:rFonts w:ascii="Times New Roman" w:hAnsi="Times New Roman" w:cs="Times New Roman"/>
          <w:lang w:eastAsia="zh-CN"/>
        </w:rPr>
        <w:t xml:space="preserve"> IP </w:t>
      </w:r>
      <w:r w:rsidRPr="00E65841">
        <w:rPr>
          <w:rFonts w:ascii="Times New Roman" w:hAnsi="Times New Roman" w:cs="Times New Roman"/>
          <w:lang w:eastAsia="zh-CN"/>
        </w:rPr>
        <w:t>运营和小型团队协作场景的</w:t>
      </w:r>
      <w:r w:rsidRPr="00E65841">
        <w:rPr>
          <w:rFonts w:ascii="Times New Roman" w:hAnsi="Times New Roman" w:cs="Times New Roman"/>
          <w:lang w:eastAsia="zh-CN"/>
        </w:rPr>
        <w:t xml:space="preserve"> AI </w:t>
      </w:r>
      <w:r w:rsidRPr="00E65841">
        <w:rPr>
          <w:rFonts w:ascii="Times New Roman" w:hAnsi="Times New Roman" w:cs="Times New Roman"/>
          <w:lang w:eastAsia="zh-CN"/>
        </w:rPr>
        <w:t>智能体平台。系统以网页端</w:t>
      </w:r>
      <w:r w:rsidRPr="00E65841">
        <w:rPr>
          <w:rFonts w:ascii="Times New Roman" w:hAnsi="Times New Roman" w:cs="Times New Roman"/>
          <w:lang w:eastAsia="zh-CN"/>
        </w:rPr>
        <w:t xml:space="preserve"> AI </w:t>
      </w:r>
      <w:r w:rsidRPr="00E65841">
        <w:rPr>
          <w:rFonts w:ascii="Times New Roman" w:hAnsi="Times New Roman" w:cs="Times New Roman"/>
          <w:lang w:eastAsia="zh-CN"/>
        </w:rPr>
        <w:t>对话工作台为统一入口，结合飞书生态中的文档、多维表格、任务协作、群机器人等能力，配合本地业务数据库、向量数据库和大模型</w:t>
      </w:r>
      <w:r w:rsidRPr="00E65841">
        <w:rPr>
          <w:rFonts w:ascii="Times New Roman" w:hAnsi="Times New Roman" w:cs="Times New Roman"/>
          <w:lang w:eastAsia="zh-CN"/>
        </w:rPr>
        <w:t xml:space="preserve"> API</w:t>
      </w:r>
      <w:r w:rsidRPr="00E65841">
        <w:rPr>
          <w:rFonts w:ascii="Times New Roman" w:hAnsi="Times New Roman" w:cs="Times New Roman"/>
          <w:lang w:eastAsia="zh-CN"/>
        </w:rPr>
        <w:t>，实现内容选题生成、资料库整理、知识问答、学员信息管理、院校项目情报管理、数据可视化和任务协同。</w:t>
      </w:r>
    </w:p>
    <w:p w14:paraId="140CADFB" w14:textId="77777777" w:rsidR="00637606" w:rsidRPr="00E65841" w:rsidRDefault="00000000" w:rsidP="0097087C">
      <w:pPr>
        <w:pStyle w:val="21"/>
        <w:spacing w:before="0"/>
        <w:rPr>
          <w:rFonts w:ascii="Times New Roman" w:hAnsi="Times New Roman" w:cs="Times New Roman"/>
          <w:lang w:eastAsia="zh-CN"/>
        </w:rPr>
      </w:pPr>
      <w:bookmarkStart w:id="3" w:name="_Toc232882810"/>
      <w:r w:rsidRPr="00E65841">
        <w:rPr>
          <w:rFonts w:ascii="Times New Roman" w:eastAsia="黑体" w:hAnsi="Times New Roman" w:cs="Times New Roman"/>
          <w:lang w:eastAsia="zh-CN"/>
        </w:rPr>
        <w:t xml:space="preserve">1.3  </w:t>
      </w:r>
      <w:r w:rsidRPr="00E65841">
        <w:rPr>
          <w:rFonts w:ascii="Times New Roman" w:eastAsia="黑体" w:hAnsi="Times New Roman" w:cs="Times New Roman"/>
          <w:lang w:eastAsia="zh-CN"/>
        </w:rPr>
        <w:t>项目目标</w:t>
      </w:r>
      <w:bookmarkEnd w:id="3"/>
    </w:p>
    <w:p w14:paraId="74C05B6D" w14:textId="77777777" w:rsidR="002F10B7" w:rsidRPr="00E65841" w:rsidRDefault="00000000" w:rsidP="002F10B7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hAnsi="Times New Roman" w:cs="Times New Roman"/>
          <w:lang w:eastAsia="zh-CN"/>
        </w:rPr>
        <w:t>本项目作为软件工程</w:t>
      </w:r>
      <w:proofErr w:type="gramStart"/>
      <w:r w:rsidRPr="00E65841">
        <w:rPr>
          <w:rFonts w:ascii="Times New Roman" w:hAnsi="Times New Roman" w:cs="Times New Roman"/>
          <w:lang w:eastAsia="zh-CN"/>
        </w:rPr>
        <w:t>课程结课设计</w:t>
      </w:r>
      <w:proofErr w:type="gramEnd"/>
      <w:r w:rsidRPr="00E65841">
        <w:rPr>
          <w:rFonts w:ascii="Times New Roman" w:hAnsi="Times New Roman" w:cs="Times New Roman"/>
          <w:lang w:eastAsia="zh-CN"/>
        </w:rPr>
        <w:t xml:space="preserve"> Demo</w:t>
      </w:r>
      <w:r w:rsidRPr="00E65841">
        <w:rPr>
          <w:rFonts w:ascii="Times New Roman" w:hAnsi="Times New Roman" w:cs="Times New Roman"/>
          <w:lang w:eastAsia="zh-CN"/>
        </w:rPr>
        <w:t>，核心目标如下：</w:t>
      </w:r>
    </w:p>
    <w:p w14:paraId="201F93E6" w14:textId="2A616083" w:rsidR="00637606" w:rsidRPr="00E65841" w:rsidRDefault="00000000" w:rsidP="002F10B7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①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构建一个前后端分离的、具有明确业务价值的</w:t>
      </w:r>
      <w:r w:rsidRPr="00E65841">
        <w:rPr>
          <w:rFonts w:ascii="Times New Roman" w:hAnsi="Times New Roman" w:cs="Times New Roman"/>
          <w:lang w:eastAsia="zh-CN"/>
        </w:rPr>
        <w:t xml:space="preserve"> AI </w:t>
      </w:r>
      <w:r w:rsidRPr="00E65841">
        <w:rPr>
          <w:rFonts w:ascii="Times New Roman" w:hAnsi="Times New Roman" w:cs="Times New Roman"/>
          <w:lang w:eastAsia="zh-CN"/>
        </w:rPr>
        <w:t>智能体平台，而非简单的聊天机器人。</w:t>
      </w:r>
    </w:p>
    <w:p w14:paraId="767997DF" w14:textId="77777777" w:rsidR="00637606" w:rsidRPr="00E65841" w:rsidRDefault="00000000" w:rsidP="002F10B7">
      <w:pPr>
        <w:spacing w:after="0"/>
        <w:ind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②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在</w:t>
      </w:r>
      <w:r w:rsidRPr="00E65841">
        <w:rPr>
          <w:rFonts w:ascii="Times New Roman" w:hAnsi="Times New Roman" w:cs="Times New Roman"/>
          <w:lang w:eastAsia="zh-CN"/>
        </w:rPr>
        <w:t xml:space="preserve"> Demo </w:t>
      </w:r>
      <w:r w:rsidRPr="00E65841">
        <w:rPr>
          <w:rFonts w:ascii="Times New Roman" w:hAnsi="Times New Roman" w:cs="Times New Roman"/>
          <w:lang w:eastAsia="zh-CN"/>
        </w:rPr>
        <w:t>阶段完成</w:t>
      </w:r>
      <w:r w:rsidRPr="00E65841">
        <w:rPr>
          <w:rFonts w:ascii="Times New Roman" w:hAnsi="Times New Roman" w:cs="Times New Roman"/>
          <w:lang w:eastAsia="zh-CN"/>
        </w:rPr>
        <w:t xml:space="preserve"> AI </w:t>
      </w:r>
      <w:r w:rsidRPr="00E65841">
        <w:rPr>
          <w:rFonts w:ascii="Times New Roman" w:hAnsi="Times New Roman" w:cs="Times New Roman"/>
          <w:lang w:eastAsia="zh-CN"/>
        </w:rPr>
        <w:t>工作台、内容运营、知识管理、学员管理、院校情报、数据分析、飞书同步七大核心模块的开发。</w:t>
      </w:r>
    </w:p>
    <w:p w14:paraId="31C4447E" w14:textId="77777777" w:rsidR="00637606" w:rsidRPr="00E65841" w:rsidRDefault="00000000" w:rsidP="002F10B7">
      <w:pPr>
        <w:spacing w:after="0"/>
        <w:ind w:firstLine="480"/>
        <w:rPr>
          <w:rFonts w:ascii="Times New Roman" w:hAnsi="Times New Roman" w:cs="Times New Roman"/>
        </w:rPr>
      </w:pPr>
      <w:r w:rsidRPr="00E65841">
        <w:rPr>
          <w:rFonts w:ascii="Cambria Math" w:hAnsi="Cambria Math" w:cs="Cambria Math"/>
        </w:rPr>
        <w:t>③</w:t>
      </w:r>
      <w:r w:rsidRPr="00E65841">
        <w:rPr>
          <w:rFonts w:ascii="Times New Roman" w:hAnsi="Times New Roman" w:cs="Times New Roman"/>
        </w:rPr>
        <w:t xml:space="preserve"> </w:t>
      </w:r>
      <w:proofErr w:type="spellStart"/>
      <w:r w:rsidRPr="00E65841">
        <w:rPr>
          <w:rFonts w:ascii="Times New Roman" w:hAnsi="Times New Roman" w:cs="Times New Roman"/>
        </w:rPr>
        <w:t>通过</w:t>
      </w:r>
      <w:proofErr w:type="spellEnd"/>
      <w:r w:rsidRPr="00E65841">
        <w:rPr>
          <w:rFonts w:ascii="Times New Roman" w:hAnsi="Times New Roman" w:cs="Times New Roman"/>
        </w:rPr>
        <w:t xml:space="preserve"> Agent Router </w:t>
      </w:r>
      <w:proofErr w:type="spellStart"/>
      <w:r w:rsidRPr="00E65841">
        <w:rPr>
          <w:rFonts w:ascii="Times New Roman" w:hAnsi="Times New Roman" w:cs="Times New Roman"/>
        </w:rPr>
        <w:t>自动路由、</w:t>
      </w:r>
      <w:r w:rsidRPr="00E65841">
        <w:rPr>
          <w:rFonts w:ascii="Times New Roman" w:hAnsi="Times New Roman" w:cs="Times New Roman"/>
        </w:rPr>
        <w:t>LLMClient</w:t>
      </w:r>
      <w:proofErr w:type="spellEnd"/>
      <w:r w:rsidRPr="00E65841">
        <w:rPr>
          <w:rFonts w:ascii="Times New Roman" w:hAnsi="Times New Roman" w:cs="Times New Roman"/>
        </w:rPr>
        <w:t xml:space="preserve"> </w:t>
      </w:r>
      <w:r w:rsidRPr="00E65841">
        <w:rPr>
          <w:rFonts w:ascii="Times New Roman" w:hAnsi="Times New Roman" w:cs="Times New Roman"/>
        </w:rPr>
        <w:t>抽象、</w:t>
      </w:r>
      <w:r w:rsidRPr="00E65841">
        <w:rPr>
          <w:rFonts w:ascii="Times New Roman" w:hAnsi="Times New Roman" w:cs="Times New Roman"/>
        </w:rPr>
        <w:t xml:space="preserve">AgentExtension </w:t>
      </w:r>
      <w:r w:rsidRPr="00E65841">
        <w:rPr>
          <w:rFonts w:ascii="Times New Roman" w:hAnsi="Times New Roman" w:cs="Times New Roman"/>
        </w:rPr>
        <w:t>工具扩展等机制，展示良好的软件架构设计能力。</w:t>
      </w:r>
    </w:p>
    <w:p w14:paraId="518460A0" w14:textId="77777777" w:rsidR="00637606" w:rsidRPr="00E65841" w:rsidRDefault="00000000" w:rsidP="002F10B7">
      <w:pPr>
        <w:spacing w:after="0"/>
        <w:ind w:firstLine="480"/>
        <w:rPr>
          <w:rFonts w:ascii="Times New Roman" w:hAnsi="Times New Roman" w:cs="Times New Roman"/>
        </w:rPr>
      </w:pPr>
      <w:r w:rsidRPr="00E65841">
        <w:rPr>
          <w:rFonts w:ascii="Cambria Math" w:hAnsi="Cambria Math" w:cs="Cambria Math"/>
        </w:rPr>
        <w:t>④</w:t>
      </w:r>
      <w:r w:rsidRPr="00E65841">
        <w:rPr>
          <w:rFonts w:ascii="Times New Roman" w:hAnsi="Times New Roman" w:cs="Times New Roman"/>
        </w:rPr>
        <w:t xml:space="preserve"> </w:t>
      </w:r>
      <w:r w:rsidRPr="00E65841">
        <w:rPr>
          <w:rFonts w:ascii="Times New Roman" w:hAnsi="Times New Roman" w:cs="Times New Roman"/>
        </w:rPr>
        <w:t>输出完整的软件工程文档体系（需求文档、设计文档、项目管理文档）。</w:t>
      </w:r>
    </w:p>
    <w:p w14:paraId="5E7BC592" w14:textId="77777777" w:rsidR="00637606" w:rsidRPr="00E65841" w:rsidRDefault="00000000" w:rsidP="002F10B7">
      <w:pPr>
        <w:spacing w:after="0"/>
        <w:ind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⑤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合理运用</w:t>
      </w:r>
      <w:r w:rsidRPr="00E65841">
        <w:rPr>
          <w:rFonts w:ascii="Times New Roman" w:hAnsi="Times New Roman" w:cs="Times New Roman"/>
          <w:lang w:eastAsia="zh-CN"/>
        </w:rPr>
        <w:t xml:space="preserve"> Git </w:t>
      </w:r>
      <w:r w:rsidRPr="00E65841">
        <w:rPr>
          <w:rFonts w:ascii="Times New Roman" w:hAnsi="Times New Roman" w:cs="Times New Roman"/>
          <w:lang w:eastAsia="zh-CN"/>
        </w:rPr>
        <w:t>团队协作、模块化开发、分支管理等软件工程实践。</w:t>
      </w:r>
    </w:p>
    <w:p w14:paraId="4D575E03" w14:textId="77777777" w:rsidR="00637606" w:rsidRPr="00E65841" w:rsidRDefault="00000000" w:rsidP="0097087C">
      <w:pPr>
        <w:pStyle w:val="21"/>
        <w:spacing w:before="0"/>
        <w:rPr>
          <w:rFonts w:ascii="Times New Roman" w:hAnsi="Times New Roman" w:cs="Times New Roman"/>
        </w:rPr>
      </w:pPr>
      <w:bookmarkStart w:id="4" w:name="_Toc232882811"/>
      <w:proofErr w:type="gramStart"/>
      <w:r w:rsidRPr="00E65841">
        <w:rPr>
          <w:rFonts w:ascii="Times New Roman" w:eastAsia="黑体" w:hAnsi="Times New Roman" w:cs="Times New Roman"/>
        </w:rPr>
        <w:t xml:space="preserve">1.4  </w:t>
      </w:r>
      <w:proofErr w:type="spellStart"/>
      <w:r w:rsidRPr="00E65841">
        <w:rPr>
          <w:rFonts w:ascii="Times New Roman" w:eastAsia="黑体" w:hAnsi="Times New Roman" w:cs="Times New Roman"/>
        </w:rPr>
        <w:t>开发环境与工具</w:t>
      </w:r>
      <w:bookmarkEnd w:id="4"/>
      <w:proofErr w:type="spellEnd"/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36"/>
        <w:gridCol w:w="2843"/>
        <w:gridCol w:w="2843"/>
      </w:tblGrid>
      <w:tr w:rsidR="00637606" w:rsidRPr="00E65841" w14:paraId="2CCC5FB0" w14:textId="77777777">
        <w:tc>
          <w:tcPr>
            <w:tcW w:w="2882" w:type="dxa"/>
          </w:tcPr>
          <w:p w14:paraId="2BBE691D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类别</w:t>
            </w:r>
          </w:p>
        </w:tc>
        <w:tc>
          <w:tcPr>
            <w:tcW w:w="2882" w:type="dxa"/>
          </w:tcPr>
          <w:p w14:paraId="42D3571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工具</w:t>
            </w:r>
            <w:r w:rsidRPr="00E65841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E65841">
              <w:rPr>
                <w:rFonts w:ascii="Times New Roman" w:hAnsi="Times New Roman" w:cs="Times New Roman"/>
                <w:b/>
                <w:sz w:val="20"/>
              </w:rPr>
              <w:t>环境</w:t>
            </w:r>
          </w:p>
        </w:tc>
        <w:tc>
          <w:tcPr>
            <w:tcW w:w="2882" w:type="dxa"/>
          </w:tcPr>
          <w:p w14:paraId="40C05010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版本</w:t>
            </w:r>
            <w:r w:rsidRPr="00E65841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E65841">
              <w:rPr>
                <w:rFonts w:ascii="Times New Roman" w:hAnsi="Times New Roman" w:cs="Times New Roman"/>
                <w:b/>
                <w:sz w:val="20"/>
              </w:rPr>
              <w:t>说明</w:t>
            </w:r>
          </w:p>
        </w:tc>
      </w:tr>
      <w:tr w:rsidR="00637606" w:rsidRPr="00E65841" w14:paraId="62019000" w14:textId="77777777">
        <w:tc>
          <w:tcPr>
            <w:tcW w:w="2882" w:type="dxa"/>
          </w:tcPr>
          <w:p w14:paraId="377FAFA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操作系统</w:t>
            </w:r>
          </w:p>
        </w:tc>
        <w:tc>
          <w:tcPr>
            <w:tcW w:w="2882" w:type="dxa"/>
          </w:tcPr>
          <w:p w14:paraId="3882E699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Windows 11</w:t>
            </w:r>
          </w:p>
        </w:tc>
        <w:tc>
          <w:tcPr>
            <w:tcW w:w="2882" w:type="dxa"/>
          </w:tcPr>
          <w:p w14:paraId="10D54D42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主要开发环境</w:t>
            </w:r>
          </w:p>
        </w:tc>
      </w:tr>
      <w:tr w:rsidR="00637606" w:rsidRPr="00E65841" w14:paraId="4577BD0F" w14:textId="77777777">
        <w:tc>
          <w:tcPr>
            <w:tcW w:w="2882" w:type="dxa"/>
          </w:tcPr>
          <w:p w14:paraId="70FE449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IDE</w:t>
            </w:r>
            <w:r w:rsidRPr="00E65841">
              <w:rPr>
                <w:rFonts w:ascii="Times New Roman" w:hAnsi="Times New Roman" w:cs="Times New Roman"/>
                <w:sz w:val="20"/>
              </w:rPr>
              <w:t>（后端）</w:t>
            </w:r>
          </w:p>
        </w:tc>
        <w:tc>
          <w:tcPr>
            <w:tcW w:w="2882" w:type="dxa"/>
          </w:tcPr>
          <w:p w14:paraId="659A209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IntelliJ IDEA</w:t>
            </w:r>
          </w:p>
        </w:tc>
        <w:tc>
          <w:tcPr>
            <w:tcW w:w="2882" w:type="dxa"/>
          </w:tcPr>
          <w:p w14:paraId="64E1CCB9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Java </w:t>
            </w:r>
            <w:r w:rsidRPr="00E65841">
              <w:rPr>
                <w:rFonts w:ascii="Times New Roman" w:hAnsi="Times New Roman" w:cs="Times New Roman"/>
                <w:sz w:val="20"/>
              </w:rPr>
              <w:t>开发与调试</w:t>
            </w:r>
          </w:p>
        </w:tc>
      </w:tr>
      <w:tr w:rsidR="00637606" w:rsidRPr="00E65841" w14:paraId="5D755D7F" w14:textId="77777777">
        <w:tc>
          <w:tcPr>
            <w:tcW w:w="2882" w:type="dxa"/>
          </w:tcPr>
          <w:p w14:paraId="1D9CB8D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IDE</w:t>
            </w:r>
            <w:r w:rsidRPr="00E65841">
              <w:rPr>
                <w:rFonts w:ascii="Times New Roman" w:hAnsi="Times New Roman" w:cs="Times New Roman"/>
                <w:sz w:val="20"/>
              </w:rPr>
              <w:t>（前端）</w:t>
            </w:r>
          </w:p>
        </w:tc>
        <w:tc>
          <w:tcPr>
            <w:tcW w:w="2882" w:type="dxa"/>
          </w:tcPr>
          <w:p w14:paraId="206C32D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VS Code</w:t>
            </w:r>
          </w:p>
        </w:tc>
        <w:tc>
          <w:tcPr>
            <w:tcW w:w="2882" w:type="dxa"/>
          </w:tcPr>
          <w:p w14:paraId="71E79CC0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Vue 3 / TypeScript </w:t>
            </w:r>
            <w:r w:rsidRPr="00E65841">
              <w:rPr>
                <w:rFonts w:ascii="Times New Roman" w:hAnsi="Times New Roman" w:cs="Times New Roman"/>
                <w:sz w:val="20"/>
              </w:rPr>
              <w:t>开发</w:t>
            </w:r>
          </w:p>
        </w:tc>
      </w:tr>
      <w:tr w:rsidR="00637606" w:rsidRPr="00E65841" w14:paraId="3BA83750" w14:textId="77777777">
        <w:tc>
          <w:tcPr>
            <w:tcW w:w="2882" w:type="dxa"/>
          </w:tcPr>
          <w:p w14:paraId="7A90B2C4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JDK</w:t>
            </w:r>
          </w:p>
        </w:tc>
        <w:tc>
          <w:tcPr>
            <w:tcW w:w="2882" w:type="dxa"/>
          </w:tcPr>
          <w:p w14:paraId="1C26FD0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OpenJDK 17</w:t>
            </w:r>
          </w:p>
        </w:tc>
        <w:tc>
          <w:tcPr>
            <w:tcW w:w="2882" w:type="dxa"/>
          </w:tcPr>
          <w:p w14:paraId="1EC661F2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LTS </w:t>
            </w:r>
            <w:r w:rsidRPr="00E65841">
              <w:rPr>
                <w:rFonts w:ascii="Times New Roman" w:hAnsi="Times New Roman" w:cs="Times New Roman"/>
                <w:sz w:val="20"/>
              </w:rPr>
              <w:t>版本</w:t>
            </w:r>
          </w:p>
        </w:tc>
      </w:tr>
      <w:tr w:rsidR="00637606" w:rsidRPr="00E65841" w14:paraId="22BC1FBB" w14:textId="77777777">
        <w:tc>
          <w:tcPr>
            <w:tcW w:w="2882" w:type="dxa"/>
          </w:tcPr>
          <w:p w14:paraId="3F5ECCF5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Node.js</w:t>
            </w:r>
          </w:p>
        </w:tc>
        <w:tc>
          <w:tcPr>
            <w:tcW w:w="2882" w:type="dxa"/>
          </w:tcPr>
          <w:p w14:paraId="32E9A520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18+</w:t>
            </w:r>
          </w:p>
        </w:tc>
        <w:tc>
          <w:tcPr>
            <w:tcW w:w="2882" w:type="dxa"/>
          </w:tcPr>
          <w:p w14:paraId="4870997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前端构建与包管理</w:t>
            </w:r>
          </w:p>
        </w:tc>
      </w:tr>
      <w:tr w:rsidR="00637606" w:rsidRPr="00E65841" w14:paraId="67F3196E" w14:textId="77777777">
        <w:tc>
          <w:tcPr>
            <w:tcW w:w="2882" w:type="dxa"/>
          </w:tcPr>
          <w:p w14:paraId="261A16F0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lastRenderedPageBreak/>
              <w:t>构建工具</w:t>
            </w:r>
          </w:p>
        </w:tc>
        <w:tc>
          <w:tcPr>
            <w:tcW w:w="2882" w:type="dxa"/>
          </w:tcPr>
          <w:p w14:paraId="51EEAC09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Maven Wrapper (mvnw)</w:t>
            </w:r>
          </w:p>
        </w:tc>
        <w:tc>
          <w:tcPr>
            <w:tcW w:w="2882" w:type="dxa"/>
          </w:tcPr>
          <w:p w14:paraId="4C4AAD9C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后端依赖管理与构建</w:t>
            </w:r>
          </w:p>
        </w:tc>
      </w:tr>
      <w:tr w:rsidR="00637606" w:rsidRPr="00E65841" w14:paraId="502367CC" w14:textId="77777777">
        <w:tc>
          <w:tcPr>
            <w:tcW w:w="2882" w:type="dxa"/>
          </w:tcPr>
          <w:p w14:paraId="7423700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数据库</w:t>
            </w:r>
          </w:p>
        </w:tc>
        <w:tc>
          <w:tcPr>
            <w:tcW w:w="2882" w:type="dxa"/>
          </w:tcPr>
          <w:p w14:paraId="0E8E4318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MySQL 9.x (Docker)</w:t>
            </w:r>
          </w:p>
        </w:tc>
        <w:tc>
          <w:tcPr>
            <w:tcW w:w="2882" w:type="dxa"/>
          </w:tcPr>
          <w:p w14:paraId="02B0B52E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结构化业务数据存储</w:t>
            </w:r>
          </w:p>
        </w:tc>
      </w:tr>
      <w:tr w:rsidR="00637606" w:rsidRPr="00E65841" w14:paraId="4F0A5825" w14:textId="77777777">
        <w:tc>
          <w:tcPr>
            <w:tcW w:w="2882" w:type="dxa"/>
          </w:tcPr>
          <w:p w14:paraId="7951DEE4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向量数据库</w:t>
            </w:r>
          </w:p>
        </w:tc>
        <w:tc>
          <w:tcPr>
            <w:tcW w:w="2882" w:type="dxa"/>
          </w:tcPr>
          <w:p w14:paraId="54E0C33E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Weaviate (Docker)</w:t>
            </w:r>
          </w:p>
        </w:tc>
        <w:tc>
          <w:tcPr>
            <w:tcW w:w="2882" w:type="dxa"/>
          </w:tcPr>
          <w:p w14:paraId="4DAF097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知识库语义检索</w:t>
            </w:r>
          </w:p>
        </w:tc>
      </w:tr>
      <w:tr w:rsidR="00637606" w:rsidRPr="00E65841" w14:paraId="6A421883" w14:textId="77777777">
        <w:tc>
          <w:tcPr>
            <w:tcW w:w="2882" w:type="dxa"/>
          </w:tcPr>
          <w:p w14:paraId="5AE4555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版本控制</w:t>
            </w:r>
          </w:p>
        </w:tc>
        <w:tc>
          <w:tcPr>
            <w:tcW w:w="2882" w:type="dxa"/>
          </w:tcPr>
          <w:p w14:paraId="04AAB28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Git + GitHub</w:t>
            </w:r>
          </w:p>
        </w:tc>
        <w:tc>
          <w:tcPr>
            <w:tcW w:w="2882" w:type="dxa"/>
          </w:tcPr>
          <w:p w14:paraId="239019FF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代码版本管理与团队协作</w:t>
            </w:r>
          </w:p>
        </w:tc>
      </w:tr>
      <w:tr w:rsidR="00637606" w:rsidRPr="00E65841" w14:paraId="5EF77289" w14:textId="77777777">
        <w:tc>
          <w:tcPr>
            <w:tcW w:w="2882" w:type="dxa"/>
          </w:tcPr>
          <w:p w14:paraId="04B3415F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项目管理</w:t>
            </w:r>
            <w:proofErr w:type="spellEnd"/>
          </w:p>
        </w:tc>
        <w:tc>
          <w:tcPr>
            <w:tcW w:w="2882" w:type="dxa"/>
          </w:tcPr>
          <w:p w14:paraId="6BDF7C9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GitHub Issues / Projects</w:t>
            </w:r>
          </w:p>
        </w:tc>
        <w:tc>
          <w:tcPr>
            <w:tcW w:w="2882" w:type="dxa"/>
          </w:tcPr>
          <w:p w14:paraId="77BB13E7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任务追踪（推荐）</w:t>
            </w:r>
          </w:p>
        </w:tc>
      </w:tr>
      <w:tr w:rsidR="00637606" w:rsidRPr="00E65841" w14:paraId="71D322B2" w14:textId="77777777">
        <w:tc>
          <w:tcPr>
            <w:tcW w:w="2882" w:type="dxa"/>
          </w:tcPr>
          <w:p w14:paraId="55F1E815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文档</w:t>
            </w:r>
          </w:p>
        </w:tc>
        <w:tc>
          <w:tcPr>
            <w:tcW w:w="2882" w:type="dxa"/>
          </w:tcPr>
          <w:p w14:paraId="3C61403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Microsoft Word / Markdown</w:t>
            </w:r>
          </w:p>
        </w:tc>
        <w:tc>
          <w:tcPr>
            <w:tcW w:w="2882" w:type="dxa"/>
          </w:tcPr>
          <w:p w14:paraId="79E8C4CF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工程文档撰写</w:t>
            </w:r>
          </w:p>
        </w:tc>
      </w:tr>
      <w:tr w:rsidR="00637606" w:rsidRPr="00E65841" w14:paraId="28261E06" w14:textId="77777777">
        <w:tc>
          <w:tcPr>
            <w:tcW w:w="2882" w:type="dxa"/>
          </w:tcPr>
          <w:p w14:paraId="4BE6FD4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API </w:t>
            </w:r>
            <w:r w:rsidRPr="00E65841">
              <w:rPr>
                <w:rFonts w:ascii="Times New Roman" w:hAnsi="Times New Roman" w:cs="Times New Roman"/>
                <w:sz w:val="20"/>
              </w:rPr>
              <w:t>调试</w:t>
            </w:r>
          </w:p>
        </w:tc>
        <w:tc>
          <w:tcPr>
            <w:tcW w:w="2882" w:type="dxa"/>
          </w:tcPr>
          <w:p w14:paraId="778F54F2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Postman / Swagger UI</w:t>
            </w:r>
          </w:p>
        </w:tc>
        <w:tc>
          <w:tcPr>
            <w:tcW w:w="2882" w:type="dxa"/>
          </w:tcPr>
          <w:p w14:paraId="50BAC50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接口测试</w:t>
            </w:r>
          </w:p>
        </w:tc>
      </w:tr>
    </w:tbl>
    <w:p w14:paraId="595A9CA7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04388FA8" w14:textId="77777777" w:rsidR="00637606" w:rsidRPr="00E65841" w:rsidRDefault="00000000" w:rsidP="0097087C">
      <w:pPr>
        <w:spacing w:after="0"/>
        <w:rPr>
          <w:rFonts w:ascii="Times New Roman" w:hAnsi="Times New Roman" w:cs="Times New Roman"/>
        </w:rPr>
      </w:pPr>
      <w:r w:rsidRPr="00E65841">
        <w:rPr>
          <w:rFonts w:ascii="Times New Roman" w:hAnsi="Times New Roman" w:cs="Times New Roman"/>
        </w:rPr>
        <w:br w:type="page"/>
      </w:r>
    </w:p>
    <w:p w14:paraId="08EBE378" w14:textId="77777777" w:rsidR="00637606" w:rsidRPr="00E65841" w:rsidRDefault="00000000" w:rsidP="0097087C">
      <w:pPr>
        <w:pStyle w:val="1"/>
        <w:spacing w:before="0"/>
        <w:rPr>
          <w:rFonts w:ascii="Times New Roman" w:hAnsi="Times New Roman" w:cs="Times New Roman"/>
        </w:rPr>
      </w:pPr>
      <w:bookmarkStart w:id="5" w:name="_Toc232882812"/>
      <w:r w:rsidRPr="00E65841">
        <w:rPr>
          <w:rFonts w:ascii="Times New Roman" w:eastAsia="黑体" w:hAnsi="Times New Roman" w:cs="Times New Roman"/>
        </w:rPr>
        <w:lastRenderedPageBreak/>
        <w:t xml:space="preserve">2  </w:t>
      </w:r>
      <w:r w:rsidRPr="00E65841">
        <w:rPr>
          <w:rFonts w:ascii="Times New Roman" w:eastAsia="黑体" w:hAnsi="Times New Roman" w:cs="Times New Roman"/>
        </w:rPr>
        <w:t>项目团队成员与分工</w:t>
      </w:r>
      <w:bookmarkEnd w:id="5"/>
    </w:p>
    <w:p w14:paraId="5C82385A" w14:textId="77777777" w:rsidR="00637606" w:rsidRPr="00E65841" w:rsidRDefault="00000000" w:rsidP="0097087C">
      <w:pPr>
        <w:pStyle w:val="21"/>
        <w:spacing w:before="0"/>
        <w:rPr>
          <w:rFonts w:ascii="Times New Roman" w:hAnsi="Times New Roman" w:cs="Times New Roman"/>
        </w:rPr>
      </w:pPr>
      <w:bookmarkStart w:id="6" w:name="_Toc232882813"/>
      <w:r w:rsidRPr="00E65841">
        <w:rPr>
          <w:rFonts w:ascii="Times New Roman" w:eastAsia="黑体" w:hAnsi="Times New Roman" w:cs="Times New Roman"/>
        </w:rPr>
        <w:t xml:space="preserve">2.1  </w:t>
      </w:r>
      <w:r w:rsidRPr="00E65841">
        <w:rPr>
          <w:rFonts w:ascii="Times New Roman" w:eastAsia="黑体" w:hAnsi="Times New Roman" w:cs="Times New Roman"/>
        </w:rPr>
        <w:t>团队组织架构</w:t>
      </w:r>
      <w:bookmarkEnd w:id="6"/>
    </w:p>
    <w:p w14:paraId="0AB8B2A9" w14:textId="77777777" w:rsidR="00637606" w:rsidRPr="00E65841" w:rsidRDefault="00000000" w:rsidP="00077241">
      <w:pPr>
        <w:spacing w:after="0"/>
        <w:ind w:firstLineChars="200" w:firstLine="480"/>
        <w:rPr>
          <w:rFonts w:ascii="Times New Roman" w:hAnsi="Times New Roman" w:cs="Times New Roman"/>
        </w:rPr>
      </w:pPr>
      <w:r w:rsidRPr="00E65841">
        <w:rPr>
          <w:rFonts w:ascii="Times New Roman" w:hAnsi="Times New Roman" w:cs="Times New Roman"/>
          <w:lang w:eastAsia="zh-CN"/>
        </w:rPr>
        <w:t>项目团队采用以组长为核心的协作模式，组长负责整体架构设计、主分支管理和代码审查，各成员根据分工独立负责特定模块的开发。</w:t>
      </w:r>
      <w:proofErr w:type="spellStart"/>
      <w:r w:rsidRPr="00E65841">
        <w:rPr>
          <w:rFonts w:ascii="Times New Roman" w:hAnsi="Times New Roman" w:cs="Times New Roman"/>
        </w:rPr>
        <w:t>组织架构如下</w:t>
      </w:r>
      <w:proofErr w:type="spellEnd"/>
      <w:r w:rsidRPr="00E65841">
        <w:rPr>
          <w:rFonts w:ascii="Times New Roman" w:hAnsi="Times New Roman" w:cs="Times New Roman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32"/>
        <w:gridCol w:w="2858"/>
        <w:gridCol w:w="2832"/>
      </w:tblGrid>
      <w:tr w:rsidR="00637606" w:rsidRPr="00E65841" w14:paraId="098230D8" w14:textId="77777777" w:rsidTr="00077241">
        <w:tc>
          <w:tcPr>
            <w:tcW w:w="2832" w:type="dxa"/>
          </w:tcPr>
          <w:p w14:paraId="6AAAA85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角色</w:t>
            </w:r>
          </w:p>
        </w:tc>
        <w:tc>
          <w:tcPr>
            <w:tcW w:w="2858" w:type="dxa"/>
          </w:tcPr>
          <w:p w14:paraId="30087B6E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职责描述</w:t>
            </w:r>
          </w:p>
        </w:tc>
        <w:tc>
          <w:tcPr>
            <w:tcW w:w="2832" w:type="dxa"/>
          </w:tcPr>
          <w:p w14:paraId="5073E76D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对应人员（待填写）</w:t>
            </w:r>
          </w:p>
        </w:tc>
      </w:tr>
      <w:tr w:rsidR="00637606" w:rsidRPr="00E65841" w14:paraId="000A7F78" w14:textId="77777777" w:rsidTr="00077241">
        <w:tc>
          <w:tcPr>
            <w:tcW w:w="2832" w:type="dxa"/>
          </w:tcPr>
          <w:p w14:paraId="629885B0" w14:textId="6DB742B3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组长</w:t>
            </w:r>
            <w:proofErr w:type="spellEnd"/>
          </w:p>
        </w:tc>
        <w:tc>
          <w:tcPr>
            <w:tcW w:w="2858" w:type="dxa"/>
          </w:tcPr>
          <w:p w14:paraId="104DAC1F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整体系统架构设计、核心模块开发、主分支管理、代码审查与合并、技术难点攻关、文档审核</w:t>
            </w:r>
          </w:p>
        </w:tc>
        <w:tc>
          <w:tcPr>
            <w:tcW w:w="2832" w:type="dxa"/>
          </w:tcPr>
          <w:p w14:paraId="0ED0EC6B" w14:textId="48FB7220" w:rsidR="00637606" w:rsidRPr="00E65841" w:rsidRDefault="00077241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庞宵</w:t>
            </w:r>
          </w:p>
        </w:tc>
      </w:tr>
      <w:tr w:rsidR="00637606" w:rsidRPr="00E65841" w14:paraId="66A772E0" w14:textId="77777777" w:rsidTr="00077241">
        <w:tc>
          <w:tcPr>
            <w:tcW w:w="2832" w:type="dxa"/>
          </w:tcPr>
          <w:p w14:paraId="2DC8D3B8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后端开发（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AI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智能体）</w:t>
            </w:r>
          </w:p>
        </w:tc>
        <w:tc>
          <w:tcPr>
            <w:tcW w:w="2858" w:type="dxa"/>
          </w:tcPr>
          <w:p w14:paraId="0C6F0B5F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ai-agent-service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模块开发：</w:t>
            </w:r>
            <w:r w:rsidRPr="00E65841">
              <w:rPr>
                <w:rFonts w:ascii="Times New Roman" w:hAnsi="Times New Roman" w:cs="Times New Roman"/>
                <w:sz w:val="20"/>
              </w:rPr>
              <w:t>Agent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Router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LLMClient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AgentExtension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SSE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流式输出、会话管理</w:t>
            </w:r>
            <w:proofErr w:type="spellEnd"/>
          </w:p>
        </w:tc>
        <w:tc>
          <w:tcPr>
            <w:tcW w:w="2832" w:type="dxa"/>
          </w:tcPr>
          <w:p w14:paraId="1B13EE3E" w14:textId="66706E17" w:rsidR="00637606" w:rsidRPr="00E65841" w:rsidRDefault="00077241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庞宵</w:t>
            </w:r>
          </w:p>
        </w:tc>
      </w:tr>
      <w:tr w:rsidR="00637606" w:rsidRPr="00E65841" w14:paraId="6B496429" w14:textId="77777777" w:rsidTr="00077241">
        <w:tc>
          <w:tcPr>
            <w:tcW w:w="2832" w:type="dxa"/>
          </w:tcPr>
          <w:p w14:paraId="40EED79D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后端开发（内容运营）</w:t>
            </w:r>
          </w:p>
        </w:tc>
        <w:tc>
          <w:tcPr>
            <w:tcW w:w="2858" w:type="dxa"/>
          </w:tcPr>
          <w:p w14:paraId="25D26C84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content-service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模块开发：内容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SOP</w:t>
            </w:r>
            <w:r w:rsidRPr="00E65841">
              <w:rPr>
                <w:rFonts w:ascii="Times New Roman" w:hAnsi="Times New Roman" w:cs="Times New Roman"/>
                <w:sz w:val="20"/>
              </w:rPr>
              <w:t>、主题库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文案库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日历、</w:t>
            </w:r>
            <w:r w:rsidRPr="00E65841">
              <w:rPr>
                <w:rFonts w:ascii="Times New Roman" w:hAnsi="Times New Roman" w:cs="Times New Roman"/>
                <w:sz w:val="20"/>
              </w:rPr>
              <w:t>Port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/Adapter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架构实现</w:t>
            </w:r>
            <w:proofErr w:type="spellEnd"/>
          </w:p>
        </w:tc>
        <w:tc>
          <w:tcPr>
            <w:tcW w:w="2832" w:type="dxa"/>
          </w:tcPr>
          <w:p w14:paraId="1499CC90" w14:textId="41CFFA76" w:rsidR="00637606" w:rsidRPr="00E65841" w:rsidRDefault="00077241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庞宵</w:t>
            </w:r>
          </w:p>
        </w:tc>
      </w:tr>
      <w:tr w:rsidR="00637606" w:rsidRPr="00E65841" w14:paraId="1C128B39" w14:textId="77777777" w:rsidTr="00077241">
        <w:tc>
          <w:tcPr>
            <w:tcW w:w="2832" w:type="dxa"/>
          </w:tcPr>
          <w:p w14:paraId="79946D68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后端开发（知识库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 +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飞书）</w:t>
            </w:r>
          </w:p>
        </w:tc>
        <w:tc>
          <w:tcPr>
            <w:tcW w:w="2858" w:type="dxa"/>
          </w:tcPr>
          <w:p w14:paraId="4E361A0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knowledge-service </w:t>
            </w:r>
            <w:r w:rsidRPr="00E65841">
              <w:rPr>
                <w:rFonts w:ascii="Times New Roman" w:hAnsi="Times New Roman" w:cs="Times New Roman"/>
                <w:sz w:val="20"/>
              </w:rPr>
              <w:t>和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feishu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-service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开发：向量检索、</w:t>
            </w:r>
            <w:r w:rsidRPr="00E65841">
              <w:rPr>
                <w:rFonts w:ascii="Times New Roman" w:hAnsi="Times New Roman" w:cs="Times New Roman"/>
                <w:sz w:val="20"/>
              </w:rPr>
              <w:t>Weaviate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集成、飞书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 API </w:t>
            </w:r>
            <w:r w:rsidRPr="00E65841">
              <w:rPr>
                <w:rFonts w:ascii="Times New Roman" w:hAnsi="Times New Roman" w:cs="Times New Roman"/>
                <w:sz w:val="20"/>
              </w:rPr>
              <w:t>桥接</w:t>
            </w:r>
          </w:p>
        </w:tc>
        <w:tc>
          <w:tcPr>
            <w:tcW w:w="2832" w:type="dxa"/>
          </w:tcPr>
          <w:p w14:paraId="0C906F82" w14:textId="4129A1B0" w:rsidR="00637606" w:rsidRPr="00E65841" w:rsidRDefault="00077241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庞宵</w:t>
            </w:r>
          </w:p>
        </w:tc>
      </w:tr>
      <w:tr w:rsidR="00637606" w:rsidRPr="00E65841" w14:paraId="37EA7684" w14:textId="77777777" w:rsidTr="00077241">
        <w:tc>
          <w:tcPr>
            <w:tcW w:w="2832" w:type="dxa"/>
          </w:tcPr>
          <w:p w14:paraId="0E73B7A4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后端开发（业务服务）</w:t>
            </w:r>
          </w:p>
        </w:tc>
        <w:tc>
          <w:tcPr>
            <w:tcW w:w="2858" w:type="dxa"/>
          </w:tcPr>
          <w:p w14:paraId="0858CF52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user-service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student-service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school-service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analytics-service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开发：用户认证、学员管理、院校情报、数据分析</w:t>
            </w:r>
            <w:proofErr w:type="spellEnd"/>
          </w:p>
        </w:tc>
        <w:tc>
          <w:tcPr>
            <w:tcW w:w="2832" w:type="dxa"/>
          </w:tcPr>
          <w:p w14:paraId="52162DDE" w14:textId="082D104F" w:rsidR="00637606" w:rsidRPr="00E65841" w:rsidRDefault="00077241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庞宵</w:t>
            </w:r>
          </w:p>
        </w:tc>
      </w:tr>
      <w:tr w:rsidR="00637606" w:rsidRPr="00E65841" w14:paraId="2CC836F4" w14:textId="77777777" w:rsidTr="00077241">
        <w:tc>
          <w:tcPr>
            <w:tcW w:w="2832" w:type="dxa"/>
          </w:tcPr>
          <w:p w14:paraId="38D169C4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前端开发（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AI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工作台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 +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核心页面）</w:t>
            </w:r>
          </w:p>
        </w:tc>
        <w:tc>
          <w:tcPr>
            <w:tcW w:w="2858" w:type="dxa"/>
          </w:tcPr>
          <w:p w14:paraId="54D34670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AI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工作台界面、</w:t>
            </w:r>
            <w:r w:rsidRPr="00E65841">
              <w:rPr>
                <w:rFonts w:ascii="Times New Roman" w:hAnsi="Times New Roman" w:cs="Times New Roman"/>
                <w:sz w:val="20"/>
              </w:rPr>
              <w:t>SSE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流式展示、</w:t>
            </w:r>
            <w:r w:rsidRPr="00E65841">
              <w:rPr>
                <w:rFonts w:ascii="Times New Roman" w:hAnsi="Times New Roman" w:cs="Times New Roman"/>
                <w:sz w:val="20"/>
              </w:rPr>
              <w:t>Thinking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/Trace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面板、主布局、路由守卫</w:t>
            </w:r>
            <w:proofErr w:type="spellEnd"/>
          </w:p>
        </w:tc>
        <w:tc>
          <w:tcPr>
            <w:tcW w:w="2832" w:type="dxa"/>
          </w:tcPr>
          <w:p w14:paraId="48422668" w14:textId="2D8CF783" w:rsidR="00637606" w:rsidRPr="00E65841" w:rsidRDefault="00077241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季晓康、王宇璇</w:t>
            </w:r>
          </w:p>
        </w:tc>
      </w:tr>
      <w:tr w:rsidR="00077241" w:rsidRPr="00E65841" w14:paraId="5E0EB6AA" w14:textId="77777777" w:rsidTr="00077241">
        <w:tc>
          <w:tcPr>
            <w:tcW w:w="2832" w:type="dxa"/>
          </w:tcPr>
          <w:p w14:paraId="17F0F9F2" w14:textId="77777777" w:rsidR="00077241" w:rsidRPr="00E65841" w:rsidRDefault="00077241" w:rsidP="00077241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前端开发（业务页面）</w:t>
            </w:r>
          </w:p>
        </w:tc>
        <w:tc>
          <w:tcPr>
            <w:tcW w:w="2858" w:type="dxa"/>
          </w:tcPr>
          <w:p w14:paraId="12B18173" w14:textId="77777777" w:rsidR="00077241" w:rsidRPr="00E65841" w:rsidRDefault="00077241" w:rsidP="00077241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内容运营、知识库、学员管理、院校情报、数据分析、飞书同步、系统设置页面</w:t>
            </w:r>
          </w:p>
        </w:tc>
        <w:tc>
          <w:tcPr>
            <w:tcW w:w="2832" w:type="dxa"/>
          </w:tcPr>
          <w:p w14:paraId="3EBFC5A9" w14:textId="7DA47B11" w:rsidR="00077241" w:rsidRPr="00E65841" w:rsidRDefault="00077241" w:rsidP="00077241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季晓康、王宇璇</w:t>
            </w:r>
          </w:p>
        </w:tc>
      </w:tr>
      <w:tr w:rsidR="00077241" w:rsidRPr="00E65841" w14:paraId="40F2C96A" w14:textId="77777777" w:rsidTr="00077241">
        <w:tc>
          <w:tcPr>
            <w:tcW w:w="2832" w:type="dxa"/>
          </w:tcPr>
          <w:p w14:paraId="75828287" w14:textId="77777777" w:rsidR="00077241" w:rsidRPr="00E65841" w:rsidRDefault="00077241" w:rsidP="00077241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桌面客户端开发</w:t>
            </w:r>
            <w:proofErr w:type="spellEnd"/>
          </w:p>
        </w:tc>
        <w:tc>
          <w:tcPr>
            <w:tcW w:w="2858" w:type="dxa"/>
          </w:tcPr>
          <w:p w14:paraId="2AD66F07" w14:textId="77777777" w:rsidR="00077241" w:rsidRPr="00E65841" w:rsidRDefault="00077241" w:rsidP="00077241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desktop_fronted </w:t>
            </w:r>
            <w:r w:rsidRPr="00E65841">
              <w:rPr>
                <w:rFonts w:ascii="Times New Roman" w:hAnsi="Times New Roman" w:cs="Times New Roman"/>
                <w:sz w:val="20"/>
              </w:rPr>
              <w:t>桌面客户端（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Python/Tkinter </w:t>
            </w:r>
            <w:r w:rsidRPr="00E65841">
              <w:rPr>
                <w:rFonts w:ascii="Times New Roman" w:hAnsi="Times New Roman" w:cs="Times New Roman"/>
                <w:sz w:val="20"/>
              </w:rPr>
              <w:t>或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 PySide</w:t>
            </w:r>
            <w:r w:rsidRPr="00E65841">
              <w:rPr>
                <w:rFonts w:ascii="Times New Roman" w:hAnsi="Times New Roman" w:cs="Times New Roman"/>
                <w:sz w:val="20"/>
              </w:rPr>
              <w:t>）开发</w:t>
            </w:r>
          </w:p>
        </w:tc>
        <w:tc>
          <w:tcPr>
            <w:tcW w:w="2832" w:type="dxa"/>
          </w:tcPr>
          <w:p w14:paraId="7F6E2E4A" w14:textId="710DC6A8" w:rsidR="00077241" w:rsidRPr="00E65841" w:rsidRDefault="00077241" w:rsidP="00077241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季晓康、王宇璇</w:t>
            </w:r>
          </w:p>
        </w:tc>
      </w:tr>
      <w:tr w:rsidR="00077241" w:rsidRPr="00E65841" w14:paraId="56A0FF0F" w14:textId="77777777" w:rsidTr="00077241">
        <w:tc>
          <w:tcPr>
            <w:tcW w:w="2832" w:type="dxa"/>
          </w:tcPr>
          <w:p w14:paraId="3D25BD27" w14:textId="77777777" w:rsidR="00077241" w:rsidRPr="00E65841" w:rsidRDefault="00077241" w:rsidP="00077241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文档与测试</w:t>
            </w:r>
            <w:proofErr w:type="spellEnd"/>
          </w:p>
        </w:tc>
        <w:tc>
          <w:tcPr>
            <w:tcW w:w="2858" w:type="dxa"/>
          </w:tcPr>
          <w:p w14:paraId="6BD64C3E" w14:textId="77777777" w:rsidR="00077241" w:rsidRPr="00E65841" w:rsidRDefault="00077241" w:rsidP="00077241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系统需求文档、设计文档、项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lastRenderedPageBreak/>
              <w:t>目管理文档撰写、功能测试与截图、演示脚本准备</w:t>
            </w:r>
          </w:p>
        </w:tc>
        <w:tc>
          <w:tcPr>
            <w:tcW w:w="2832" w:type="dxa"/>
          </w:tcPr>
          <w:p w14:paraId="1737E6E1" w14:textId="633FDB98" w:rsidR="00077241" w:rsidRPr="00E65841" w:rsidRDefault="00077241" w:rsidP="00077241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lastRenderedPageBreak/>
              <w:t>庞宵、季晓康、王宇璇</w:t>
            </w:r>
          </w:p>
        </w:tc>
      </w:tr>
    </w:tbl>
    <w:p w14:paraId="7965BA90" w14:textId="77777777" w:rsidR="00637606" w:rsidRPr="00E65841" w:rsidRDefault="00637606" w:rsidP="0097087C">
      <w:pPr>
        <w:spacing w:after="0"/>
        <w:rPr>
          <w:rFonts w:ascii="Times New Roman" w:hAnsi="Times New Roman" w:cs="Times New Roman"/>
          <w:lang w:eastAsia="zh-CN"/>
        </w:rPr>
      </w:pPr>
    </w:p>
    <w:p w14:paraId="4EB31787" w14:textId="1A59E9C5" w:rsidR="00637606" w:rsidRPr="00E65841" w:rsidRDefault="00000000" w:rsidP="0097087C">
      <w:pPr>
        <w:pStyle w:val="21"/>
        <w:spacing w:before="0"/>
        <w:rPr>
          <w:rFonts w:ascii="Times New Roman" w:hAnsi="Times New Roman" w:cs="Times New Roman"/>
          <w:lang w:eastAsia="zh-CN"/>
        </w:rPr>
      </w:pPr>
      <w:bookmarkStart w:id="7" w:name="_Toc232882814"/>
      <w:r w:rsidRPr="00E65841">
        <w:rPr>
          <w:rFonts w:ascii="Times New Roman" w:eastAsia="黑体" w:hAnsi="Times New Roman" w:cs="Times New Roman"/>
          <w:lang w:eastAsia="zh-CN"/>
        </w:rPr>
        <w:t xml:space="preserve">2.2  </w:t>
      </w:r>
      <w:r w:rsidRPr="00E65841">
        <w:rPr>
          <w:rFonts w:ascii="Times New Roman" w:eastAsia="黑体" w:hAnsi="Times New Roman" w:cs="Times New Roman"/>
          <w:lang w:eastAsia="zh-CN"/>
        </w:rPr>
        <w:t>成员</w:t>
      </w:r>
      <w:bookmarkEnd w:id="7"/>
      <w:r w:rsidR="00DB58C1" w:rsidRPr="00E65841">
        <w:rPr>
          <w:rFonts w:ascii="Times New Roman" w:eastAsia="黑体" w:hAnsi="Times New Roman" w:cs="Times New Roman"/>
          <w:lang w:eastAsia="zh-CN"/>
        </w:rPr>
        <w:t>打分</w:t>
      </w:r>
    </w:p>
    <w:p w14:paraId="6DD16742" w14:textId="77777777" w:rsidR="00637606" w:rsidRPr="00E65841" w:rsidRDefault="00000000" w:rsidP="0097087C">
      <w:pPr>
        <w:spacing w:after="0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hAnsi="Times New Roman" w:cs="Times New Roman"/>
          <w:lang w:eastAsia="zh-CN"/>
        </w:rPr>
        <w:br w:type="page"/>
      </w:r>
    </w:p>
    <w:p w14:paraId="157352EE" w14:textId="77777777" w:rsidR="00637606" w:rsidRPr="00E65841" w:rsidRDefault="00000000" w:rsidP="0097087C">
      <w:pPr>
        <w:pStyle w:val="1"/>
        <w:spacing w:before="0"/>
        <w:rPr>
          <w:rFonts w:ascii="Times New Roman" w:hAnsi="Times New Roman" w:cs="Times New Roman"/>
          <w:lang w:eastAsia="zh-CN"/>
        </w:rPr>
      </w:pPr>
      <w:bookmarkStart w:id="8" w:name="_Toc232882816"/>
      <w:r w:rsidRPr="00E65841">
        <w:rPr>
          <w:rFonts w:ascii="Times New Roman" w:eastAsia="黑体" w:hAnsi="Times New Roman" w:cs="Times New Roman"/>
          <w:lang w:eastAsia="zh-CN"/>
        </w:rPr>
        <w:lastRenderedPageBreak/>
        <w:t xml:space="preserve">3  </w:t>
      </w:r>
      <w:r w:rsidRPr="00E65841">
        <w:rPr>
          <w:rFonts w:ascii="Times New Roman" w:eastAsia="黑体" w:hAnsi="Times New Roman" w:cs="Times New Roman"/>
          <w:lang w:eastAsia="zh-CN"/>
        </w:rPr>
        <w:t>组织方式与协作规范</w:t>
      </w:r>
      <w:bookmarkEnd w:id="8"/>
    </w:p>
    <w:p w14:paraId="044122FF" w14:textId="77777777" w:rsidR="00637606" w:rsidRPr="00E65841" w:rsidRDefault="00000000" w:rsidP="0097087C">
      <w:pPr>
        <w:pStyle w:val="21"/>
        <w:spacing w:before="0"/>
        <w:rPr>
          <w:rFonts w:ascii="Times New Roman" w:hAnsi="Times New Roman" w:cs="Times New Roman"/>
          <w:lang w:eastAsia="zh-CN"/>
        </w:rPr>
      </w:pPr>
      <w:bookmarkStart w:id="9" w:name="_Toc232882817"/>
      <w:r w:rsidRPr="00E65841">
        <w:rPr>
          <w:rFonts w:ascii="Times New Roman" w:eastAsia="黑体" w:hAnsi="Times New Roman" w:cs="Times New Roman"/>
          <w:lang w:eastAsia="zh-CN"/>
        </w:rPr>
        <w:t xml:space="preserve">3.1  </w:t>
      </w:r>
      <w:r w:rsidRPr="00E65841">
        <w:rPr>
          <w:rFonts w:ascii="Times New Roman" w:eastAsia="黑体" w:hAnsi="Times New Roman" w:cs="Times New Roman"/>
          <w:lang w:eastAsia="zh-CN"/>
        </w:rPr>
        <w:t>代码仓库与分支管理</w:t>
      </w:r>
      <w:bookmarkEnd w:id="9"/>
    </w:p>
    <w:p w14:paraId="51E83C65" w14:textId="77777777" w:rsidR="00637606" w:rsidRPr="00E65841" w:rsidRDefault="00000000" w:rsidP="00DB58C1">
      <w:pPr>
        <w:spacing w:after="0"/>
        <w:ind w:firstLineChars="200" w:firstLine="480"/>
        <w:rPr>
          <w:rFonts w:ascii="Times New Roman" w:hAnsi="Times New Roman" w:cs="Times New Roman"/>
          <w:bCs/>
          <w:lang w:eastAsia="zh-CN"/>
        </w:rPr>
      </w:pPr>
      <w:r w:rsidRPr="00E65841">
        <w:rPr>
          <w:rFonts w:ascii="Times New Roman" w:hAnsi="Times New Roman" w:cs="Times New Roman"/>
          <w:bCs/>
          <w:lang w:eastAsia="zh-CN"/>
        </w:rPr>
        <w:t>项目代码托管于</w:t>
      </w:r>
      <w:r w:rsidRPr="00E65841">
        <w:rPr>
          <w:rFonts w:ascii="Times New Roman" w:hAnsi="Times New Roman" w:cs="Times New Roman"/>
          <w:bCs/>
          <w:lang w:eastAsia="zh-CN"/>
        </w:rPr>
        <w:t xml:space="preserve"> GitHub</w:t>
      </w:r>
      <w:r w:rsidRPr="00E65841">
        <w:rPr>
          <w:rFonts w:ascii="Times New Roman" w:hAnsi="Times New Roman" w:cs="Times New Roman"/>
          <w:bCs/>
          <w:lang w:eastAsia="zh-CN"/>
        </w:rPr>
        <w:t>：</w:t>
      </w:r>
      <w:r w:rsidRPr="00E65841">
        <w:rPr>
          <w:rFonts w:ascii="Times New Roman" w:hAnsi="Times New Roman" w:cs="Times New Roman"/>
          <w:bCs/>
          <w:lang w:eastAsia="zh-CN"/>
        </w:rPr>
        <w:t>https://github.com/0225pang/FlowMind-Agent</w:t>
      </w:r>
    </w:p>
    <w:p w14:paraId="3F3423B5" w14:textId="2AA28DB1" w:rsidR="00637606" w:rsidRPr="00E65841" w:rsidRDefault="00000000" w:rsidP="00DB58C1">
      <w:pPr>
        <w:pStyle w:val="21"/>
        <w:spacing w:before="0"/>
        <w:rPr>
          <w:rFonts w:ascii="Times New Roman" w:eastAsia="黑体" w:hAnsi="Times New Roman" w:cs="Times New Roman"/>
          <w:lang w:eastAsia="zh-CN"/>
        </w:rPr>
      </w:pPr>
      <w:bookmarkStart w:id="10" w:name="_Toc232882819"/>
      <w:r w:rsidRPr="00E65841">
        <w:rPr>
          <w:rFonts w:ascii="Times New Roman" w:eastAsia="黑体" w:hAnsi="Times New Roman" w:cs="Times New Roman"/>
          <w:lang w:eastAsia="zh-CN"/>
        </w:rPr>
        <w:t xml:space="preserve">3.2  </w:t>
      </w:r>
      <w:r w:rsidRPr="00E65841">
        <w:rPr>
          <w:rFonts w:ascii="Times New Roman" w:eastAsia="黑体" w:hAnsi="Times New Roman" w:cs="Times New Roman"/>
          <w:lang w:eastAsia="zh-CN"/>
        </w:rPr>
        <w:t>协作流程</w:t>
      </w:r>
      <w:bookmarkEnd w:id="10"/>
    </w:p>
    <w:p w14:paraId="4E4A9D7C" w14:textId="77777777" w:rsidR="00637606" w:rsidRPr="00E65841" w:rsidRDefault="00000000" w:rsidP="00383BFA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①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组长创建</w:t>
      </w:r>
      <w:r w:rsidRPr="00E65841">
        <w:rPr>
          <w:rFonts w:ascii="Times New Roman" w:hAnsi="Times New Roman" w:cs="Times New Roman"/>
          <w:lang w:eastAsia="zh-CN"/>
        </w:rPr>
        <w:t xml:space="preserve"> GitHub </w:t>
      </w:r>
      <w:r w:rsidRPr="00E65841">
        <w:rPr>
          <w:rFonts w:ascii="Times New Roman" w:hAnsi="Times New Roman" w:cs="Times New Roman"/>
          <w:lang w:eastAsia="zh-CN"/>
        </w:rPr>
        <w:t>仓库，初始化项目结构，搭建前端和后端基础框架，推送到</w:t>
      </w:r>
      <w:r w:rsidRPr="00E65841">
        <w:rPr>
          <w:rFonts w:ascii="Times New Roman" w:hAnsi="Times New Roman" w:cs="Times New Roman"/>
          <w:lang w:eastAsia="zh-CN"/>
        </w:rPr>
        <w:t xml:space="preserve"> main </w:t>
      </w:r>
      <w:r w:rsidRPr="00E65841">
        <w:rPr>
          <w:rFonts w:ascii="Times New Roman" w:hAnsi="Times New Roman" w:cs="Times New Roman"/>
          <w:lang w:eastAsia="zh-CN"/>
        </w:rPr>
        <w:t>分支。</w:t>
      </w:r>
    </w:p>
    <w:p w14:paraId="1F8889DF" w14:textId="5505A51A" w:rsidR="00637606" w:rsidRPr="00E65841" w:rsidRDefault="00000000" w:rsidP="00383BFA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②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各成员</w:t>
      </w:r>
      <w:r w:rsidR="00383BFA" w:rsidRPr="00E65841">
        <w:rPr>
          <w:rFonts w:ascii="Times New Roman" w:hAnsi="Times New Roman" w:cs="Times New Roman"/>
          <w:lang w:eastAsia="zh-CN"/>
        </w:rPr>
        <w:t>从仓库中拉取代码。</w:t>
      </w:r>
    </w:p>
    <w:p w14:paraId="541DF219" w14:textId="15D73F40" w:rsidR="00637606" w:rsidRPr="00E65841" w:rsidRDefault="00000000" w:rsidP="00383BFA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③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成员独立开发，定期提交（小步提交，清晰的</w:t>
      </w:r>
      <w:r w:rsidRPr="00E65841">
        <w:rPr>
          <w:rFonts w:ascii="Times New Roman" w:hAnsi="Times New Roman" w:cs="Times New Roman"/>
          <w:lang w:eastAsia="zh-CN"/>
        </w:rPr>
        <w:t xml:space="preserve"> commit message</w:t>
      </w:r>
      <w:r w:rsidRPr="00E65841">
        <w:rPr>
          <w:rFonts w:ascii="Times New Roman" w:hAnsi="Times New Roman" w:cs="Times New Roman"/>
          <w:lang w:eastAsia="zh-CN"/>
        </w:rPr>
        <w:t>）。</w:t>
      </w:r>
    </w:p>
    <w:p w14:paraId="1BDD8ADE" w14:textId="2E4A46BD" w:rsidR="00637606" w:rsidRPr="00E65841" w:rsidRDefault="00000000" w:rsidP="00383BFA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④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功能开发完成后，成员将功能推送到远程仓库，由组长进行代码审查。</w:t>
      </w:r>
    </w:p>
    <w:p w14:paraId="09656949" w14:textId="5AF44A93" w:rsidR="00637606" w:rsidRPr="00E65841" w:rsidRDefault="00000000" w:rsidP="00313A5E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⑤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组长</w:t>
      </w:r>
      <w:r w:rsidR="00313A5E" w:rsidRPr="00E65841">
        <w:rPr>
          <w:rFonts w:ascii="Times New Roman" w:hAnsi="Times New Roman" w:cs="Times New Roman"/>
          <w:lang w:eastAsia="zh-CN"/>
        </w:rPr>
        <w:t>确认是否存在问题或冲突</w:t>
      </w:r>
      <w:r w:rsidRPr="00E65841">
        <w:rPr>
          <w:rFonts w:ascii="Times New Roman" w:hAnsi="Times New Roman" w:cs="Times New Roman"/>
          <w:lang w:eastAsia="zh-CN"/>
        </w:rPr>
        <w:t>。</w:t>
      </w:r>
    </w:p>
    <w:p w14:paraId="1284C4F4" w14:textId="089412A6" w:rsidR="00637606" w:rsidRPr="00E65841" w:rsidRDefault="00000000" w:rsidP="0097087C">
      <w:pPr>
        <w:pStyle w:val="21"/>
        <w:spacing w:before="0"/>
        <w:rPr>
          <w:rFonts w:ascii="Times New Roman" w:hAnsi="Times New Roman" w:cs="Times New Roman"/>
          <w:lang w:eastAsia="zh-CN"/>
        </w:rPr>
      </w:pPr>
      <w:bookmarkStart w:id="11" w:name="_Toc232882821"/>
      <w:r w:rsidRPr="00E65841">
        <w:rPr>
          <w:rFonts w:ascii="Times New Roman" w:eastAsia="黑体" w:hAnsi="Times New Roman" w:cs="Times New Roman"/>
          <w:lang w:eastAsia="zh-CN"/>
        </w:rPr>
        <w:t>3.</w:t>
      </w:r>
      <w:r w:rsidR="005C5F8C" w:rsidRPr="00E65841">
        <w:rPr>
          <w:rFonts w:ascii="Times New Roman" w:eastAsia="黑体" w:hAnsi="Times New Roman" w:cs="Times New Roman"/>
          <w:lang w:eastAsia="zh-CN"/>
        </w:rPr>
        <w:t>3</w:t>
      </w:r>
      <w:r w:rsidRPr="00E65841">
        <w:rPr>
          <w:rFonts w:ascii="Times New Roman" w:eastAsia="黑体" w:hAnsi="Times New Roman" w:cs="Times New Roman"/>
          <w:lang w:eastAsia="zh-CN"/>
        </w:rPr>
        <w:t xml:space="preserve">  </w:t>
      </w:r>
      <w:r w:rsidRPr="00E65841">
        <w:rPr>
          <w:rFonts w:ascii="Times New Roman" w:eastAsia="黑体" w:hAnsi="Times New Roman" w:cs="Times New Roman"/>
          <w:lang w:eastAsia="zh-CN"/>
        </w:rPr>
        <w:t>目录与模块约定</w:t>
      </w:r>
      <w:bookmarkEnd w:id="11"/>
    </w:p>
    <w:p w14:paraId="0A84774C" w14:textId="77777777" w:rsidR="00637606" w:rsidRPr="00E65841" w:rsidRDefault="00000000" w:rsidP="00E438F5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hAnsi="Times New Roman" w:cs="Times New Roman"/>
          <w:lang w:eastAsia="zh-CN"/>
        </w:rPr>
        <w:t>项目采用前后端分离的目录结构，各模块职责明确，避免代码混杂：</w:t>
      </w:r>
    </w:p>
    <w:p w14:paraId="16E149FF" w14:textId="77777777" w:rsidR="00637606" w:rsidRPr="00E65841" w:rsidRDefault="00000000" w:rsidP="00E438F5">
      <w:pPr>
        <w:spacing w:after="0"/>
        <w:ind w:firstLineChars="200" w:firstLine="482"/>
        <w:rPr>
          <w:rFonts w:ascii="Times New Roman" w:hAnsi="Times New Roman" w:cs="Times New Roman"/>
        </w:rPr>
      </w:pPr>
      <w:proofErr w:type="spellStart"/>
      <w:r w:rsidRPr="00E65841">
        <w:rPr>
          <w:rFonts w:ascii="Times New Roman" w:hAnsi="Times New Roman" w:cs="Times New Roman"/>
          <w:b/>
        </w:rPr>
        <w:t>后端模块结构（</w:t>
      </w:r>
      <w:r w:rsidRPr="00E65841">
        <w:rPr>
          <w:rFonts w:ascii="Times New Roman" w:hAnsi="Times New Roman" w:cs="Times New Roman"/>
          <w:b/>
        </w:rPr>
        <w:t>backend</w:t>
      </w:r>
      <w:proofErr w:type="spellEnd"/>
      <w:r w:rsidRPr="00E65841">
        <w:rPr>
          <w:rFonts w:ascii="Times New Roman" w:hAnsi="Times New Roman" w:cs="Times New Roman"/>
          <w:b/>
        </w:rPr>
        <w:t>/</w:t>
      </w:r>
      <w:r w:rsidRPr="00E65841">
        <w:rPr>
          <w:rFonts w:ascii="Times New Roman" w:hAnsi="Times New Roman" w:cs="Times New Roman"/>
          <w:b/>
        </w:rPr>
        <w:t>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32"/>
        <w:gridCol w:w="2833"/>
        <w:gridCol w:w="2857"/>
      </w:tblGrid>
      <w:tr w:rsidR="00637606" w:rsidRPr="00E65841" w14:paraId="083450D0" w14:textId="77777777">
        <w:tc>
          <w:tcPr>
            <w:tcW w:w="2882" w:type="dxa"/>
          </w:tcPr>
          <w:p w14:paraId="5BE075A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模块目录</w:t>
            </w:r>
          </w:p>
        </w:tc>
        <w:tc>
          <w:tcPr>
            <w:tcW w:w="2882" w:type="dxa"/>
          </w:tcPr>
          <w:p w14:paraId="4D0D91F5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对应</w:t>
            </w:r>
            <w:r w:rsidRPr="00E65841">
              <w:rPr>
                <w:rFonts w:ascii="Times New Roman" w:hAnsi="Times New Roman" w:cs="Times New Roman"/>
                <w:b/>
                <w:sz w:val="20"/>
              </w:rPr>
              <w:t xml:space="preserve"> Maven artifact</w:t>
            </w:r>
          </w:p>
        </w:tc>
        <w:tc>
          <w:tcPr>
            <w:tcW w:w="2882" w:type="dxa"/>
          </w:tcPr>
          <w:p w14:paraId="1CA53022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职责</w:t>
            </w:r>
          </w:p>
        </w:tc>
      </w:tr>
      <w:tr w:rsidR="00637606" w:rsidRPr="00E65841" w14:paraId="5B770218" w14:textId="77777777">
        <w:tc>
          <w:tcPr>
            <w:tcW w:w="2882" w:type="dxa"/>
          </w:tcPr>
          <w:p w14:paraId="5A0CE17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app-service/</w:t>
            </w:r>
          </w:p>
        </w:tc>
        <w:tc>
          <w:tcPr>
            <w:tcW w:w="2882" w:type="dxa"/>
          </w:tcPr>
          <w:p w14:paraId="3B32DBB7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app-service</w:t>
            </w:r>
          </w:p>
        </w:tc>
        <w:tc>
          <w:tcPr>
            <w:tcW w:w="2882" w:type="dxa"/>
          </w:tcPr>
          <w:p w14:paraId="2923BF84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聚合启动入口，包含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 FlowMindApplication </w:t>
            </w:r>
            <w:r w:rsidRPr="00E65841">
              <w:rPr>
                <w:rFonts w:ascii="Times New Roman" w:hAnsi="Times New Roman" w:cs="Times New Roman"/>
                <w:sz w:val="20"/>
              </w:rPr>
              <w:t>主类</w:t>
            </w:r>
          </w:p>
        </w:tc>
      </w:tr>
      <w:tr w:rsidR="00637606" w:rsidRPr="00E65841" w14:paraId="47B17C04" w14:textId="77777777">
        <w:tc>
          <w:tcPr>
            <w:tcW w:w="2882" w:type="dxa"/>
          </w:tcPr>
          <w:p w14:paraId="7F983612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gateway-service/</w:t>
            </w:r>
          </w:p>
        </w:tc>
        <w:tc>
          <w:tcPr>
            <w:tcW w:w="2882" w:type="dxa"/>
          </w:tcPr>
          <w:p w14:paraId="0D5F4B3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gateway-service</w:t>
            </w:r>
          </w:p>
        </w:tc>
        <w:tc>
          <w:tcPr>
            <w:tcW w:w="2882" w:type="dxa"/>
          </w:tcPr>
          <w:p w14:paraId="1BD4A458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统一路由、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CORS </w:t>
            </w:r>
            <w:r w:rsidRPr="00E65841">
              <w:rPr>
                <w:rFonts w:ascii="Times New Roman" w:hAnsi="Times New Roman" w:cs="Times New Roman"/>
                <w:sz w:val="20"/>
              </w:rPr>
              <w:t>配置</w:t>
            </w:r>
          </w:p>
        </w:tc>
      </w:tr>
      <w:tr w:rsidR="00637606" w:rsidRPr="00E65841" w14:paraId="7ADEC204" w14:textId="77777777">
        <w:tc>
          <w:tcPr>
            <w:tcW w:w="2882" w:type="dxa"/>
          </w:tcPr>
          <w:p w14:paraId="7EEF7A32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user-service/</w:t>
            </w:r>
          </w:p>
        </w:tc>
        <w:tc>
          <w:tcPr>
            <w:tcW w:w="2882" w:type="dxa"/>
          </w:tcPr>
          <w:p w14:paraId="442FBAB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user-service</w:t>
            </w:r>
          </w:p>
        </w:tc>
        <w:tc>
          <w:tcPr>
            <w:tcW w:w="2882" w:type="dxa"/>
          </w:tcPr>
          <w:p w14:paraId="761ABD58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用户认证、角色权限管理</w:t>
            </w:r>
          </w:p>
        </w:tc>
      </w:tr>
      <w:tr w:rsidR="00637606" w:rsidRPr="00E65841" w14:paraId="69DF64E5" w14:textId="77777777">
        <w:tc>
          <w:tcPr>
            <w:tcW w:w="2882" w:type="dxa"/>
          </w:tcPr>
          <w:p w14:paraId="4EC606C4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ai-agent-service/</w:t>
            </w:r>
          </w:p>
        </w:tc>
        <w:tc>
          <w:tcPr>
            <w:tcW w:w="2882" w:type="dxa"/>
          </w:tcPr>
          <w:p w14:paraId="1DFE7C0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ai-agent-service</w:t>
            </w:r>
          </w:p>
        </w:tc>
        <w:tc>
          <w:tcPr>
            <w:tcW w:w="2882" w:type="dxa"/>
          </w:tcPr>
          <w:p w14:paraId="46E8BE75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AI </w:t>
            </w:r>
            <w:r w:rsidRPr="00E65841">
              <w:rPr>
                <w:rFonts w:ascii="Times New Roman" w:hAnsi="Times New Roman" w:cs="Times New Roman"/>
                <w:sz w:val="20"/>
              </w:rPr>
              <w:t>智能体核心：</w:t>
            </w:r>
            <w:r w:rsidRPr="00E65841">
              <w:rPr>
                <w:rFonts w:ascii="Times New Roman" w:hAnsi="Times New Roman" w:cs="Times New Roman"/>
                <w:sz w:val="20"/>
              </w:rPr>
              <w:t>Agent Router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LLMClient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Extension</w:t>
            </w:r>
          </w:p>
        </w:tc>
      </w:tr>
      <w:tr w:rsidR="00637606" w:rsidRPr="00E65841" w14:paraId="38CD3392" w14:textId="77777777">
        <w:tc>
          <w:tcPr>
            <w:tcW w:w="2882" w:type="dxa"/>
          </w:tcPr>
          <w:p w14:paraId="3A2E8F97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content-service/</w:t>
            </w:r>
          </w:p>
        </w:tc>
        <w:tc>
          <w:tcPr>
            <w:tcW w:w="2882" w:type="dxa"/>
          </w:tcPr>
          <w:p w14:paraId="27476B00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content-service</w:t>
            </w:r>
          </w:p>
        </w:tc>
        <w:tc>
          <w:tcPr>
            <w:tcW w:w="2882" w:type="dxa"/>
          </w:tcPr>
          <w:p w14:paraId="79E09BFD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内容运营：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Port/Adapter </w:t>
            </w:r>
            <w:r w:rsidRPr="00E65841">
              <w:rPr>
                <w:rFonts w:ascii="Times New Roman" w:hAnsi="Times New Roman" w:cs="Times New Roman"/>
                <w:sz w:val="20"/>
              </w:rPr>
              <w:t>架构、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SOP </w:t>
            </w:r>
            <w:r w:rsidRPr="00E65841">
              <w:rPr>
                <w:rFonts w:ascii="Times New Roman" w:hAnsi="Times New Roman" w:cs="Times New Roman"/>
                <w:sz w:val="20"/>
              </w:rPr>
              <w:t>引擎</w:t>
            </w:r>
          </w:p>
        </w:tc>
      </w:tr>
      <w:tr w:rsidR="00637606" w:rsidRPr="00E65841" w14:paraId="14C8A946" w14:textId="77777777">
        <w:tc>
          <w:tcPr>
            <w:tcW w:w="2882" w:type="dxa"/>
          </w:tcPr>
          <w:p w14:paraId="334028D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knowledge-service/</w:t>
            </w:r>
          </w:p>
        </w:tc>
        <w:tc>
          <w:tcPr>
            <w:tcW w:w="2882" w:type="dxa"/>
          </w:tcPr>
          <w:p w14:paraId="3F6C119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knowledge-service</w:t>
            </w:r>
          </w:p>
        </w:tc>
        <w:tc>
          <w:tcPr>
            <w:tcW w:w="2882" w:type="dxa"/>
          </w:tcPr>
          <w:p w14:paraId="2FEC3C0E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知识库管理、向量检索、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Weaviate </w:t>
            </w:r>
            <w:r w:rsidRPr="00E65841">
              <w:rPr>
                <w:rFonts w:ascii="Times New Roman" w:hAnsi="Times New Roman" w:cs="Times New Roman"/>
                <w:sz w:val="20"/>
              </w:rPr>
              <w:t>集成</w:t>
            </w:r>
          </w:p>
        </w:tc>
      </w:tr>
      <w:tr w:rsidR="00637606" w:rsidRPr="00E65841" w14:paraId="6D96679E" w14:textId="77777777">
        <w:tc>
          <w:tcPr>
            <w:tcW w:w="2882" w:type="dxa"/>
          </w:tcPr>
          <w:p w14:paraId="7112A124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student-service/</w:t>
            </w:r>
          </w:p>
        </w:tc>
        <w:tc>
          <w:tcPr>
            <w:tcW w:w="2882" w:type="dxa"/>
          </w:tcPr>
          <w:p w14:paraId="72BCE38D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student-service</w:t>
            </w:r>
          </w:p>
        </w:tc>
        <w:tc>
          <w:tcPr>
            <w:tcW w:w="2882" w:type="dxa"/>
          </w:tcPr>
          <w:p w14:paraId="537293A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学员画像与申请进度</w:t>
            </w:r>
          </w:p>
        </w:tc>
      </w:tr>
      <w:tr w:rsidR="00637606" w:rsidRPr="00E65841" w14:paraId="57160F0D" w14:textId="77777777">
        <w:tc>
          <w:tcPr>
            <w:tcW w:w="2882" w:type="dxa"/>
          </w:tcPr>
          <w:p w14:paraId="3E121A5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school-service/</w:t>
            </w:r>
          </w:p>
        </w:tc>
        <w:tc>
          <w:tcPr>
            <w:tcW w:w="2882" w:type="dxa"/>
          </w:tcPr>
          <w:p w14:paraId="5788BAC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school-service</w:t>
            </w:r>
          </w:p>
        </w:tc>
        <w:tc>
          <w:tcPr>
            <w:tcW w:w="2882" w:type="dxa"/>
          </w:tcPr>
          <w:p w14:paraId="3372D304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院校信息与项目情报</w:t>
            </w:r>
          </w:p>
        </w:tc>
      </w:tr>
      <w:tr w:rsidR="00637606" w:rsidRPr="00E65841" w14:paraId="3295C1BB" w14:textId="77777777">
        <w:tc>
          <w:tcPr>
            <w:tcW w:w="2882" w:type="dxa"/>
          </w:tcPr>
          <w:p w14:paraId="044C5452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analytics-service/</w:t>
            </w:r>
          </w:p>
        </w:tc>
        <w:tc>
          <w:tcPr>
            <w:tcW w:w="2882" w:type="dxa"/>
          </w:tcPr>
          <w:p w14:paraId="7F4B8528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analytics-service</w:t>
            </w:r>
          </w:p>
        </w:tc>
        <w:tc>
          <w:tcPr>
            <w:tcW w:w="2882" w:type="dxa"/>
          </w:tcPr>
          <w:p w14:paraId="0F4058A7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数据分析与图表接口</w:t>
            </w:r>
          </w:p>
        </w:tc>
      </w:tr>
      <w:tr w:rsidR="00637606" w:rsidRPr="00E65841" w14:paraId="59069EA8" w14:textId="77777777">
        <w:tc>
          <w:tcPr>
            <w:tcW w:w="2882" w:type="dxa"/>
          </w:tcPr>
          <w:p w14:paraId="3635EC37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feishu-service/</w:t>
            </w:r>
          </w:p>
        </w:tc>
        <w:tc>
          <w:tcPr>
            <w:tcW w:w="2882" w:type="dxa"/>
          </w:tcPr>
          <w:p w14:paraId="4DB3C62F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feishu-service</w:t>
            </w:r>
          </w:p>
        </w:tc>
        <w:tc>
          <w:tcPr>
            <w:tcW w:w="2882" w:type="dxa"/>
          </w:tcPr>
          <w:p w14:paraId="04C6C881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飞</w:t>
            </w:r>
            <w:proofErr w:type="gramStart"/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书能力</w:t>
            </w:r>
            <w:proofErr w:type="gramEnd"/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封装与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 Mock</w:t>
            </w:r>
          </w:p>
        </w:tc>
      </w:tr>
      <w:tr w:rsidR="00637606" w:rsidRPr="00E65841" w14:paraId="41D99B83" w14:textId="77777777">
        <w:tc>
          <w:tcPr>
            <w:tcW w:w="2882" w:type="dxa"/>
          </w:tcPr>
          <w:p w14:paraId="6E0169CC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common-core/</w:t>
            </w:r>
          </w:p>
        </w:tc>
        <w:tc>
          <w:tcPr>
            <w:tcW w:w="2882" w:type="dxa"/>
          </w:tcPr>
          <w:p w14:paraId="47449DFC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common-core</w:t>
            </w:r>
          </w:p>
        </w:tc>
        <w:tc>
          <w:tcPr>
            <w:tcW w:w="2882" w:type="dxa"/>
          </w:tcPr>
          <w:p w14:paraId="2E6DB58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公共工具：</w:t>
            </w:r>
            <w:r w:rsidRPr="00E65841">
              <w:rPr>
                <w:rFonts w:ascii="Times New Roman" w:hAnsi="Times New Roman" w:cs="Times New Roman"/>
                <w:sz w:val="20"/>
              </w:rPr>
              <w:t>ApiResponse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IdGenerator</w:t>
            </w:r>
          </w:p>
        </w:tc>
      </w:tr>
      <w:tr w:rsidR="00637606" w:rsidRPr="00E65841" w14:paraId="3A0A7DC2" w14:textId="77777777">
        <w:tc>
          <w:tcPr>
            <w:tcW w:w="2882" w:type="dxa"/>
          </w:tcPr>
          <w:p w14:paraId="542FD584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lastRenderedPageBreak/>
              <w:t>common-security/</w:t>
            </w:r>
          </w:p>
        </w:tc>
        <w:tc>
          <w:tcPr>
            <w:tcW w:w="2882" w:type="dxa"/>
          </w:tcPr>
          <w:p w14:paraId="4A1F1C7E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common-security</w:t>
            </w:r>
          </w:p>
        </w:tc>
        <w:tc>
          <w:tcPr>
            <w:tcW w:w="2882" w:type="dxa"/>
          </w:tcPr>
          <w:p w14:paraId="2694EB10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安全基础：</w:t>
            </w:r>
            <w:r w:rsidRPr="00E65841">
              <w:rPr>
                <w:rFonts w:ascii="Times New Roman" w:hAnsi="Times New Roman" w:cs="Times New Roman"/>
                <w:sz w:val="20"/>
              </w:rPr>
              <w:t>AuthInterceptor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TokenUtil</w:t>
            </w:r>
          </w:p>
        </w:tc>
      </w:tr>
      <w:tr w:rsidR="00637606" w:rsidRPr="00E65841" w14:paraId="3B63B30D" w14:textId="77777777">
        <w:tc>
          <w:tcPr>
            <w:tcW w:w="2882" w:type="dxa"/>
          </w:tcPr>
          <w:p w14:paraId="3F87571D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common-web/</w:t>
            </w:r>
          </w:p>
        </w:tc>
        <w:tc>
          <w:tcPr>
            <w:tcW w:w="2882" w:type="dxa"/>
          </w:tcPr>
          <w:p w14:paraId="4625D2FE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common-web</w:t>
            </w:r>
          </w:p>
        </w:tc>
        <w:tc>
          <w:tcPr>
            <w:tcW w:w="2882" w:type="dxa"/>
          </w:tcPr>
          <w:p w14:paraId="341C43D9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Web </w:t>
            </w:r>
            <w:r w:rsidRPr="00E65841">
              <w:rPr>
                <w:rFonts w:ascii="Times New Roman" w:hAnsi="Times New Roman" w:cs="Times New Roman"/>
                <w:sz w:val="20"/>
              </w:rPr>
              <w:t>配置：</w:t>
            </w:r>
            <w:r w:rsidRPr="00E65841">
              <w:rPr>
                <w:rFonts w:ascii="Times New Roman" w:hAnsi="Times New Roman" w:cs="Times New Roman"/>
                <w:sz w:val="20"/>
              </w:rPr>
              <w:t>OpenApiConfig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CORS</w:t>
            </w:r>
          </w:p>
        </w:tc>
      </w:tr>
    </w:tbl>
    <w:p w14:paraId="7AD8BDAE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67F1B2BF" w14:textId="77777777" w:rsidR="00637606" w:rsidRPr="00E65841" w:rsidRDefault="00000000" w:rsidP="00E438F5">
      <w:pPr>
        <w:spacing w:after="0"/>
        <w:ind w:firstLineChars="200" w:firstLine="482"/>
        <w:rPr>
          <w:rFonts w:ascii="Times New Roman" w:hAnsi="Times New Roman" w:cs="Times New Roman"/>
        </w:rPr>
      </w:pPr>
      <w:r w:rsidRPr="00E65841">
        <w:rPr>
          <w:rFonts w:ascii="Times New Roman" w:hAnsi="Times New Roman" w:cs="Times New Roman"/>
          <w:b/>
        </w:rPr>
        <w:t>前端目录结构（</w:t>
      </w:r>
      <w:r w:rsidRPr="00E65841">
        <w:rPr>
          <w:rFonts w:ascii="Times New Roman" w:hAnsi="Times New Roman" w:cs="Times New Roman"/>
          <w:b/>
        </w:rPr>
        <w:t>frontend/src/</w:t>
      </w:r>
      <w:r w:rsidRPr="00E65841">
        <w:rPr>
          <w:rFonts w:ascii="Times New Roman" w:hAnsi="Times New Roman" w:cs="Times New Roman"/>
          <w:b/>
        </w:rPr>
        <w:t>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253"/>
        <w:gridCol w:w="4269"/>
      </w:tblGrid>
      <w:tr w:rsidR="00637606" w:rsidRPr="00E65841" w14:paraId="2F8F234C" w14:textId="77777777">
        <w:tc>
          <w:tcPr>
            <w:tcW w:w="4323" w:type="dxa"/>
          </w:tcPr>
          <w:p w14:paraId="3E63310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目录</w:t>
            </w:r>
          </w:p>
        </w:tc>
        <w:tc>
          <w:tcPr>
            <w:tcW w:w="4323" w:type="dxa"/>
          </w:tcPr>
          <w:p w14:paraId="7E5C21F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职责</w:t>
            </w:r>
          </w:p>
        </w:tc>
      </w:tr>
      <w:tr w:rsidR="00637606" w:rsidRPr="00E65841" w14:paraId="1034AA61" w14:textId="77777777">
        <w:tc>
          <w:tcPr>
            <w:tcW w:w="4323" w:type="dxa"/>
          </w:tcPr>
          <w:p w14:paraId="2149E11E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api/</w:t>
            </w:r>
          </w:p>
        </w:tc>
        <w:tc>
          <w:tcPr>
            <w:tcW w:w="4323" w:type="dxa"/>
          </w:tcPr>
          <w:p w14:paraId="2A4E12D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API </w:t>
            </w:r>
            <w:r w:rsidRPr="00E65841">
              <w:rPr>
                <w:rFonts w:ascii="Times New Roman" w:hAnsi="Times New Roman" w:cs="Times New Roman"/>
                <w:sz w:val="20"/>
              </w:rPr>
              <w:t>客户端封装（</w:t>
            </w:r>
            <w:r w:rsidRPr="00E65841">
              <w:rPr>
                <w:rFonts w:ascii="Times New Roman" w:hAnsi="Times New Roman" w:cs="Times New Roman"/>
                <w:sz w:val="20"/>
              </w:rPr>
              <w:t>fetch + SSE EventSource</w:t>
            </w:r>
            <w:r w:rsidRPr="00E65841">
              <w:rPr>
                <w:rFonts w:ascii="Times New Roman" w:hAnsi="Times New Roman" w:cs="Times New Roman"/>
                <w:sz w:val="20"/>
              </w:rPr>
              <w:t>）</w:t>
            </w:r>
          </w:p>
        </w:tc>
      </w:tr>
      <w:tr w:rsidR="00637606" w:rsidRPr="00E65841" w14:paraId="6072499B" w14:textId="77777777">
        <w:tc>
          <w:tcPr>
            <w:tcW w:w="4323" w:type="dxa"/>
          </w:tcPr>
          <w:p w14:paraId="4F790588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components/</w:t>
            </w:r>
          </w:p>
        </w:tc>
        <w:tc>
          <w:tcPr>
            <w:tcW w:w="4323" w:type="dxa"/>
          </w:tcPr>
          <w:p w14:paraId="70D61862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可复用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 Vue </w:t>
            </w:r>
            <w:r w:rsidRPr="00E65841">
              <w:rPr>
                <w:rFonts w:ascii="Times New Roman" w:hAnsi="Times New Roman" w:cs="Times New Roman"/>
                <w:sz w:val="20"/>
              </w:rPr>
              <w:t>组件</w:t>
            </w:r>
          </w:p>
        </w:tc>
      </w:tr>
      <w:tr w:rsidR="00637606" w:rsidRPr="00E65841" w14:paraId="1F29F0E9" w14:textId="77777777">
        <w:tc>
          <w:tcPr>
            <w:tcW w:w="4323" w:type="dxa"/>
          </w:tcPr>
          <w:p w14:paraId="1B7EAFA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layouts/</w:t>
            </w:r>
          </w:p>
        </w:tc>
        <w:tc>
          <w:tcPr>
            <w:tcW w:w="4323" w:type="dxa"/>
          </w:tcPr>
          <w:p w14:paraId="662471AD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布局组件（</w:t>
            </w:r>
            <w:r w:rsidRPr="00E65841">
              <w:rPr>
                <w:rFonts w:ascii="Times New Roman" w:hAnsi="Times New Roman" w:cs="Times New Roman"/>
                <w:sz w:val="20"/>
              </w:rPr>
              <w:t>MainLayout.vue</w:t>
            </w:r>
            <w:r w:rsidRPr="00E65841">
              <w:rPr>
                <w:rFonts w:ascii="Times New Roman" w:hAnsi="Times New Roman" w:cs="Times New Roman"/>
                <w:sz w:val="20"/>
              </w:rPr>
              <w:t>）</w:t>
            </w:r>
          </w:p>
        </w:tc>
      </w:tr>
      <w:tr w:rsidR="00637606" w:rsidRPr="00E65841" w14:paraId="5FB20D1D" w14:textId="77777777">
        <w:tc>
          <w:tcPr>
            <w:tcW w:w="4323" w:type="dxa"/>
          </w:tcPr>
          <w:p w14:paraId="270BE62D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router/</w:t>
            </w:r>
          </w:p>
        </w:tc>
        <w:tc>
          <w:tcPr>
            <w:tcW w:w="4323" w:type="dxa"/>
          </w:tcPr>
          <w:p w14:paraId="0E8A036C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Vue Router </w:t>
            </w:r>
            <w:r w:rsidRPr="00E65841">
              <w:rPr>
                <w:rFonts w:ascii="Times New Roman" w:hAnsi="Times New Roman" w:cs="Times New Roman"/>
                <w:sz w:val="20"/>
              </w:rPr>
              <w:t>路由配置与守卫</w:t>
            </w:r>
          </w:p>
        </w:tc>
      </w:tr>
      <w:tr w:rsidR="00637606" w:rsidRPr="00E65841" w14:paraId="6EF470AB" w14:textId="77777777">
        <w:tc>
          <w:tcPr>
            <w:tcW w:w="4323" w:type="dxa"/>
          </w:tcPr>
          <w:p w14:paraId="4CAE0B4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stores/</w:t>
            </w:r>
          </w:p>
        </w:tc>
        <w:tc>
          <w:tcPr>
            <w:tcW w:w="4323" w:type="dxa"/>
          </w:tcPr>
          <w:p w14:paraId="4BF41C74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Pinia </w:t>
            </w:r>
            <w:r w:rsidRPr="00E65841">
              <w:rPr>
                <w:rFonts w:ascii="Times New Roman" w:hAnsi="Times New Roman" w:cs="Times New Roman"/>
                <w:sz w:val="20"/>
              </w:rPr>
              <w:t>状态管理（</w:t>
            </w:r>
            <w:r w:rsidRPr="00E65841">
              <w:rPr>
                <w:rFonts w:ascii="Times New Roman" w:hAnsi="Times New Roman" w:cs="Times New Roman"/>
                <w:sz w:val="20"/>
              </w:rPr>
              <w:t>auth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sessions </w:t>
            </w:r>
            <w:r w:rsidRPr="00E65841">
              <w:rPr>
                <w:rFonts w:ascii="Times New Roman" w:hAnsi="Times New Roman" w:cs="Times New Roman"/>
                <w:sz w:val="20"/>
              </w:rPr>
              <w:t>等）</w:t>
            </w:r>
          </w:p>
        </w:tc>
      </w:tr>
      <w:tr w:rsidR="00637606" w:rsidRPr="00E65841" w14:paraId="68AA72C3" w14:textId="77777777">
        <w:tc>
          <w:tcPr>
            <w:tcW w:w="4323" w:type="dxa"/>
          </w:tcPr>
          <w:p w14:paraId="32934AD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views/</w:t>
            </w:r>
          </w:p>
        </w:tc>
        <w:tc>
          <w:tcPr>
            <w:tcW w:w="4323" w:type="dxa"/>
          </w:tcPr>
          <w:p w14:paraId="57AB7B6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页面视图组件</w:t>
            </w:r>
          </w:p>
        </w:tc>
      </w:tr>
      <w:tr w:rsidR="00637606" w:rsidRPr="00E65841" w14:paraId="723CE069" w14:textId="77777777">
        <w:tc>
          <w:tcPr>
            <w:tcW w:w="4323" w:type="dxa"/>
          </w:tcPr>
          <w:p w14:paraId="6E019A3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assets/</w:t>
            </w:r>
          </w:p>
        </w:tc>
        <w:tc>
          <w:tcPr>
            <w:tcW w:w="4323" w:type="dxa"/>
          </w:tcPr>
          <w:p w14:paraId="4E857DEE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静态资源</w:t>
            </w:r>
          </w:p>
        </w:tc>
      </w:tr>
    </w:tbl>
    <w:p w14:paraId="247A0AE4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79009249" w14:textId="77777777" w:rsidR="00637606" w:rsidRPr="00E65841" w:rsidRDefault="00000000" w:rsidP="00E438F5">
      <w:pPr>
        <w:spacing w:after="0"/>
        <w:ind w:firstLineChars="200" w:firstLine="482"/>
        <w:rPr>
          <w:rFonts w:ascii="Times New Roman" w:hAnsi="Times New Roman" w:cs="Times New Roman"/>
        </w:rPr>
      </w:pPr>
      <w:r w:rsidRPr="00E65841">
        <w:rPr>
          <w:rFonts w:ascii="Times New Roman" w:hAnsi="Times New Roman" w:cs="Times New Roman"/>
          <w:b/>
        </w:rPr>
        <w:t>其他重要目录：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263"/>
        <w:gridCol w:w="4259"/>
      </w:tblGrid>
      <w:tr w:rsidR="00637606" w:rsidRPr="00E65841" w14:paraId="17479D88" w14:textId="77777777" w:rsidTr="00E123C4">
        <w:tc>
          <w:tcPr>
            <w:tcW w:w="4263" w:type="dxa"/>
          </w:tcPr>
          <w:p w14:paraId="25F8E2F9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b/>
                <w:sz w:val="20"/>
              </w:rPr>
              <w:t>目录</w:t>
            </w:r>
            <w:proofErr w:type="spellEnd"/>
          </w:p>
        </w:tc>
        <w:tc>
          <w:tcPr>
            <w:tcW w:w="4259" w:type="dxa"/>
          </w:tcPr>
          <w:p w14:paraId="5828260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说明</w:t>
            </w:r>
          </w:p>
        </w:tc>
      </w:tr>
      <w:tr w:rsidR="00637606" w:rsidRPr="00E65841" w14:paraId="265AC3AC" w14:textId="77777777" w:rsidTr="00E123C4">
        <w:tc>
          <w:tcPr>
            <w:tcW w:w="4263" w:type="dxa"/>
          </w:tcPr>
          <w:p w14:paraId="31732CB8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docs/</w:t>
            </w:r>
          </w:p>
        </w:tc>
        <w:tc>
          <w:tcPr>
            <w:tcW w:w="4259" w:type="dxa"/>
          </w:tcPr>
          <w:p w14:paraId="2A875F2B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项目文档：需求文档、设计文档、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API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文档、架构图等</w:t>
            </w:r>
          </w:p>
        </w:tc>
      </w:tr>
      <w:tr w:rsidR="00E123C4" w:rsidRPr="00E65841" w14:paraId="085F8F5E" w14:textId="77777777" w:rsidTr="00E123C4">
        <w:tc>
          <w:tcPr>
            <w:tcW w:w="4263" w:type="dxa"/>
          </w:tcPr>
          <w:p w14:paraId="32BF9816" w14:textId="5689755F" w:rsidR="00E123C4" w:rsidRPr="00E65841" w:rsidRDefault="00E123C4" w:rsidP="0097087C">
            <w:pPr>
              <w:rPr>
                <w:rFonts w:ascii="Times New Roman" w:hAnsi="Times New Roman" w:cs="Times New Roman"/>
                <w:sz w:val="20"/>
                <w:lang w:eastAsia="zh-C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desktop_fronted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/</w:t>
            </w:r>
          </w:p>
        </w:tc>
        <w:tc>
          <w:tcPr>
            <w:tcW w:w="4259" w:type="dxa"/>
          </w:tcPr>
          <w:p w14:paraId="7B3A586F" w14:textId="2FE22DE2" w:rsidR="00E123C4" w:rsidRPr="00E65841" w:rsidRDefault="00E123C4" w:rsidP="0097087C">
            <w:pPr>
              <w:rPr>
                <w:rFonts w:ascii="Times New Roman" w:hAnsi="Times New Roman" w:cs="Times New Roman"/>
                <w:sz w:val="20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桌面版客户端前端代码</w:t>
            </w:r>
          </w:p>
        </w:tc>
      </w:tr>
      <w:tr w:rsidR="00E123C4" w:rsidRPr="00E65841" w14:paraId="0625D5BB" w14:textId="77777777" w:rsidTr="00E123C4">
        <w:tc>
          <w:tcPr>
            <w:tcW w:w="4263" w:type="dxa"/>
          </w:tcPr>
          <w:p w14:paraId="6C392555" w14:textId="4F27F3D2" w:rsidR="00E123C4" w:rsidRPr="00E65841" w:rsidRDefault="00E123C4" w:rsidP="0097087C">
            <w:pPr>
              <w:rPr>
                <w:rFonts w:ascii="Times New Roman" w:hAnsi="Times New Roman" w:cs="Times New Roman"/>
                <w:sz w:val="20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test/</w:t>
            </w:r>
          </w:p>
        </w:tc>
        <w:tc>
          <w:tcPr>
            <w:tcW w:w="4259" w:type="dxa"/>
          </w:tcPr>
          <w:p w14:paraId="675A16B4" w14:textId="35069A9B" w:rsidR="00E123C4" w:rsidRPr="00E65841" w:rsidRDefault="00E123C4" w:rsidP="0097087C">
            <w:pPr>
              <w:rPr>
                <w:rFonts w:ascii="Times New Roman" w:hAnsi="Times New Roman" w:cs="Times New Roman"/>
                <w:sz w:val="20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测试代码</w:t>
            </w:r>
          </w:p>
        </w:tc>
      </w:tr>
      <w:tr w:rsidR="00637606" w:rsidRPr="00E65841" w14:paraId="5F9456B5" w14:textId="77777777" w:rsidTr="00E123C4">
        <w:tc>
          <w:tcPr>
            <w:tcW w:w="4263" w:type="dxa"/>
          </w:tcPr>
          <w:p w14:paraId="0311692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docs/submission/</w:t>
            </w:r>
          </w:p>
        </w:tc>
        <w:tc>
          <w:tcPr>
            <w:tcW w:w="4259" w:type="dxa"/>
          </w:tcPr>
          <w:p w14:paraId="4DFC3544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课程提交文档：系统需求文档、系统设计文档、项目管理文档</w:t>
            </w:r>
          </w:p>
        </w:tc>
      </w:tr>
      <w:tr w:rsidR="00637606" w:rsidRPr="00E65841" w14:paraId="0083F7F7" w14:textId="77777777" w:rsidTr="00E123C4">
        <w:tc>
          <w:tcPr>
            <w:tcW w:w="4263" w:type="dxa"/>
          </w:tcPr>
          <w:p w14:paraId="58CF48E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desktop_fronted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>/</w:t>
            </w:r>
          </w:p>
        </w:tc>
        <w:tc>
          <w:tcPr>
            <w:tcW w:w="4259" w:type="dxa"/>
          </w:tcPr>
          <w:p w14:paraId="232C9605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桌面客户端（</w:t>
            </w:r>
            <w:r w:rsidRPr="00E65841">
              <w:rPr>
                <w:rFonts w:ascii="Times New Roman" w:hAnsi="Times New Roman" w:cs="Times New Roman"/>
                <w:sz w:val="20"/>
              </w:rPr>
              <w:t>Python</w:t>
            </w:r>
            <w:r w:rsidRPr="00E65841">
              <w:rPr>
                <w:rFonts w:ascii="Times New Roman" w:hAnsi="Times New Roman" w:cs="Times New Roman"/>
                <w:sz w:val="20"/>
              </w:rPr>
              <w:t>）</w:t>
            </w:r>
          </w:p>
        </w:tc>
      </w:tr>
      <w:tr w:rsidR="00637606" w:rsidRPr="00E65841" w14:paraId="779C7792" w14:textId="77777777" w:rsidTr="00E123C4">
        <w:tc>
          <w:tcPr>
            <w:tcW w:w="4263" w:type="dxa"/>
          </w:tcPr>
          <w:p w14:paraId="61CC7068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backend/sql/</w:t>
            </w:r>
          </w:p>
        </w:tc>
        <w:tc>
          <w:tcPr>
            <w:tcW w:w="4259" w:type="dxa"/>
          </w:tcPr>
          <w:p w14:paraId="7B013007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数据库初始化脚本（</w:t>
            </w:r>
            <w:r w:rsidRPr="00E65841">
              <w:rPr>
                <w:rFonts w:ascii="Times New Roman" w:hAnsi="Times New Roman" w:cs="Times New Roman"/>
                <w:sz w:val="20"/>
              </w:rPr>
              <w:t>schema.sql + mock-data.sql</w:t>
            </w:r>
            <w:r w:rsidRPr="00E65841">
              <w:rPr>
                <w:rFonts w:ascii="Times New Roman" w:hAnsi="Times New Roman" w:cs="Times New Roman"/>
                <w:sz w:val="20"/>
              </w:rPr>
              <w:t>）</w:t>
            </w:r>
          </w:p>
        </w:tc>
      </w:tr>
      <w:tr w:rsidR="00637606" w:rsidRPr="00E65841" w14:paraId="2C1BF8FE" w14:textId="77777777" w:rsidTr="00E123C4">
        <w:tc>
          <w:tcPr>
            <w:tcW w:w="4263" w:type="dxa"/>
          </w:tcPr>
          <w:p w14:paraId="48A42622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scripts/</w:t>
            </w:r>
          </w:p>
        </w:tc>
        <w:tc>
          <w:tcPr>
            <w:tcW w:w="4259" w:type="dxa"/>
          </w:tcPr>
          <w:p w14:paraId="5C57B73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辅助脚本</w:t>
            </w:r>
          </w:p>
        </w:tc>
      </w:tr>
      <w:tr w:rsidR="00637606" w:rsidRPr="00E65841" w14:paraId="6D86F96B" w14:textId="77777777" w:rsidTr="00E123C4">
        <w:tc>
          <w:tcPr>
            <w:tcW w:w="4263" w:type="dxa"/>
          </w:tcPr>
          <w:p w14:paraId="482BFD77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.gitignore</w:t>
            </w:r>
          </w:p>
        </w:tc>
        <w:tc>
          <w:tcPr>
            <w:tcW w:w="4259" w:type="dxa"/>
          </w:tcPr>
          <w:p w14:paraId="5AA7AC39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Git </w:t>
            </w:r>
            <w:r w:rsidRPr="00E65841">
              <w:rPr>
                <w:rFonts w:ascii="Times New Roman" w:hAnsi="Times New Roman" w:cs="Times New Roman"/>
                <w:sz w:val="20"/>
              </w:rPr>
              <w:t>忽略规则（含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 Python .venv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>__pycache__</w:t>
            </w:r>
            <w:r w:rsidRPr="00E65841">
              <w:rPr>
                <w:rFonts w:ascii="Times New Roman" w:hAnsi="Times New Roman" w:cs="Times New Roman"/>
                <w:sz w:val="20"/>
              </w:rPr>
              <w:t>、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Node modules </w:t>
            </w:r>
            <w:r w:rsidRPr="00E65841">
              <w:rPr>
                <w:rFonts w:ascii="Times New Roman" w:hAnsi="Times New Roman" w:cs="Times New Roman"/>
                <w:sz w:val="20"/>
              </w:rPr>
              <w:t>等）</w:t>
            </w:r>
          </w:p>
        </w:tc>
      </w:tr>
    </w:tbl>
    <w:p w14:paraId="6E1B8198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7909E490" w14:textId="77777777" w:rsidR="00637606" w:rsidRPr="00E65841" w:rsidRDefault="00000000" w:rsidP="0097087C">
      <w:pPr>
        <w:pStyle w:val="21"/>
        <w:spacing w:before="0"/>
        <w:rPr>
          <w:rFonts w:ascii="Times New Roman" w:hAnsi="Times New Roman" w:cs="Times New Roman"/>
        </w:rPr>
      </w:pPr>
      <w:bookmarkStart w:id="12" w:name="_Toc232882823"/>
      <w:proofErr w:type="gramStart"/>
      <w:r w:rsidRPr="00E65841">
        <w:rPr>
          <w:rFonts w:ascii="Times New Roman" w:eastAsia="黑体" w:hAnsi="Times New Roman" w:cs="Times New Roman"/>
        </w:rPr>
        <w:t xml:space="preserve">3.4  </w:t>
      </w:r>
      <w:proofErr w:type="spellStart"/>
      <w:r w:rsidRPr="00E65841">
        <w:rPr>
          <w:rFonts w:ascii="Times New Roman" w:eastAsia="黑体" w:hAnsi="Times New Roman" w:cs="Times New Roman"/>
        </w:rPr>
        <w:t>沟通与协作工具</w:t>
      </w:r>
      <w:bookmarkEnd w:id="12"/>
      <w:proofErr w:type="spellEnd"/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42"/>
        <w:gridCol w:w="2839"/>
        <w:gridCol w:w="2841"/>
      </w:tblGrid>
      <w:tr w:rsidR="00637606" w:rsidRPr="00E65841" w14:paraId="645ADB63" w14:textId="77777777" w:rsidTr="00A11A3D">
        <w:tc>
          <w:tcPr>
            <w:tcW w:w="2842" w:type="dxa"/>
          </w:tcPr>
          <w:p w14:paraId="0B9260E0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工具</w:t>
            </w:r>
          </w:p>
        </w:tc>
        <w:tc>
          <w:tcPr>
            <w:tcW w:w="2839" w:type="dxa"/>
          </w:tcPr>
          <w:p w14:paraId="099B2EE5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用途</w:t>
            </w:r>
          </w:p>
        </w:tc>
        <w:tc>
          <w:tcPr>
            <w:tcW w:w="2841" w:type="dxa"/>
          </w:tcPr>
          <w:p w14:paraId="2162BF8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说明</w:t>
            </w:r>
          </w:p>
        </w:tc>
      </w:tr>
      <w:tr w:rsidR="00637606" w:rsidRPr="00E65841" w14:paraId="7409563B" w14:textId="77777777" w:rsidTr="00A11A3D">
        <w:tc>
          <w:tcPr>
            <w:tcW w:w="2842" w:type="dxa"/>
          </w:tcPr>
          <w:p w14:paraId="0C9F3F08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GitHub</w:t>
            </w:r>
          </w:p>
        </w:tc>
        <w:tc>
          <w:tcPr>
            <w:tcW w:w="2839" w:type="dxa"/>
          </w:tcPr>
          <w:p w14:paraId="5441D61E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代码管理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 + Issue </w:t>
            </w:r>
            <w:r w:rsidRPr="00E65841">
              <w:rPr>
                <w:rFonts w:ascii="Times New Roman" w:hAnsi="Times New Roman" w:cs="Times New Roman"/>
                <w:sz w:val="20"/>
              </w:rPr>
              <w:t>追踪</w:t>
            </w:r>
          </w:p>
        </w:tc>
        <w:tc>
          <w:tcPr>
            <w:tcW w:w="2841" w:type="dxa"/>
          </w:tcPr>
          <w:p w14:paraId="7CC03049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所有代码变更通过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 GitHub </w:t>
            </w:r>
            <w:r w:rsidRPr="00E65841">
              <w:rPr>
                <w:rFonts w:ascii="Times New Roman" w:hAnsi="Times New Roman" w:cs="Times New Roman"/>
                <w:sz w:val="20"/>
              </w:rPr>
              <w:t>管</w:t>
            </w:r>
            <w:r w:rsidRPr="00E65841">
              <w:rPr>
                <w:rFonts w:ascii="Times New Roman" w:hAnsi="Times New Roman" w:cs="Times New Roman"/>
                <w:sz w:val="20"/>
              </w:rPr>
              <w:lastRenderedPageBreak/>
              <w:t>理，建议利用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 Issues </w:t>
            </w:r>
            <w:r w:rsidRPr="00E65841">
              <w:rPr>
                <w:rFonts w:ascii="Times New Roman" w:hAnsi="Times New Roman" w:cs="Times New Roman"/>
                <w:sz w:val="20"/>
              </w:rPr>
              <w:t>追踪任务和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 Bug</w:t>
            </w:r>
          </w:p>
        </w:tc>
      </w:tr>
      <w:tr w:rsidR="00637606" w:rsidRPr="00E65841" w14:paraId="3F23A72B" w14:textId="77777777" w:rsidTr="00A11A3D">
        <w:tc>
          <w:tcPr>
            <w:tcW w:w="2842" w:type="dxa"/>
          </w:tcPr>
          <w:p w14:paraId="253DFD10" w14:textId="7CE60CFC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lastRenderedPageBreak/>
              <w:t>微信群</w:t>
            </w:r>
            <w:proofErr w:type="spellEnd"/>
          </w:p>
        </w:tc>
        <w:tc>
          <w:tcPr>
            <w:tcW w:w="2839" w:type="dxa"/>
          </w:tcPr>
          <w:p w14:paraId="56220A6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日常沟通与同步</w:t>
            </w:r>
          </w:p>
        </w:tc>
        <w:tc>
          <w:tcPr>
            <w:tcW w:w="2841" w:type="dxa"/>
          </w:tcPr>
          <w:p w14:paraId="72F51496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紧急问题和每日进度同步</w:t>
            </w:r>
          </w:p>
        </w:tc>
      </w:tr>
      <w:tr w:rsidR="00637606" w:rsidRPr="00E65841" w14:paraId="0F6BB2C7" w14:textId="77777777" w:rsidTr="00A11A3D">
        <w:tc>
          <w:tcPr>
            <w:tcW w:w="2842" w:type="dxa"/>
          </w:tcPr>
          <w:p w14:paraId="19ACFE8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线下会议</w:t>
            </w:r>
            <w:proofErr w:type="spellEnd"/>
          </w:p>
        </w:tc>
        <w:tc>
          <w:tcPr>
            <w:tcW w:w="2839" w:type="dxa"/>
          </w:tcPr>
          <w:p w14:paraId="1CADDA0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阶段回顾与评审</w:t>
            </w:r>
          </w:p>
        </w:tc>
        <w:tc>
          <w:tcPr>
            <w:tcW w:w="2841" w:type="dxa"/>
          </w:tcPr>
          <w:p w14:paraId="5492664E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需求分析、设计评审、集成测试等关键节点进行线下讨论</w:t>
            </w:r>
          </w:p>
        </w:tc>
      </w:tr>
    </w:tbl>
    <w:p w14:paraId="31B63A1C" w14:textId="77777777" w:rsidR="00637606" w:rsidRPr="00E65841" w:rsidRDefault="00637606" w:rsidP="0097087C">
      <w:pPr>
        <w:spacing w:after="0"/>
        <w:rPr>
          <w:rFonts w:ascii="Times New Roman" w:hAnsi="Times New Roman" w:cs="Times New Roman"/>
          <w:lang w:eastAsia="zh-CN"/>
        </w:rPr>
      </w:pPr>
    </w:p>
    <w:p w14:paraId="36E01864" w14:textId="77777777" w:rsidR="00637606" w:rsidRPr="00E65841" w:rsidRDefault="00000000" w:rsidP="0097087C">
      <w:pPr>
        <w:spacing w:after="0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hAnsi="Times New Roman" w:cs="Times New Roman"/>
          <w:lang w:eastAsia="zh-CN"/>
        </w:rPr>
        <w:br w:type="page"/>
      </w:r>
    </w:p>
    <w:p w14:paraId="4E149476" w14:textId="77777777" w:rsidR="00637606" w:rsidRPr="00E65841" w:rsidRDefault="00000000" w:rsidP="0097087C">
      <w:pPr>
        <w:pStyle w:val="1"/>
        <w:spacing w:before="0"/>
        <w:rPr>
          <w:rFonts w:ascii="Times New Roman" w:eastAsia="黑体" w:hAnsi="Times New Roman" w:cs="Times New Roman"/>
          <w:lang w:eastAsia="zh-CN"/>
        </w:rPr>
      </w:pPr>
      <w:bookmarkStart w:id="13" w:name="_Toc232882824"/>
      <w:r w:rsidRPr="00E65841">
        <w:rPr>
          <w:rFonts w:ascii="Times New Roman" w:eastAsia="黑体" w:hAnsi="Times New Roman" w:cs="Times New Roman"/>
          <w:lang w:eastAsia="zh-CN"/>
        </w:rPr>
        <w:lastRenderedPageBreak/>
        <w:t xml:space="preserve">4  </w:t>
      </w:r>
      <w:r w:rsidRPr="00E65841">
        <w:rPr>
          <w:rFonts w:ascii="Times New Roman" w:eastAsia="黑体" w:hAnsi="Times New Roman" w:cs="Times New Roman"/>
          <w:lang w:eastAsia="zh-CN"/>
        </w:rPr>
        <w:t>开发计划与进度管理</w:t>
      </w:r>
      <w:bookmarkEnd w:id="13"/>
    </w:p>
    <w:p w14:paraId="5A830F65" w14:textId="4FB9481C" w:rsidR="005443CF" w:rsidRPr="00E65841" w:rsidRDefault="005443CF" w:rsidP="005443CF">
      <w:pPr>
        <w:rPr>
          <w:rFonts w:ascii="Times New Roman" w:hAnsi="Times New Roman" w:cs="Times New Roman"/>
          <w:lang w:eastAsia="zh-CN"/>
        </w:rPr>
      </w:pPr>
    </w:p>
    <w:p w14:paraId="6454A141" w14:textId="4D29D608" w:rsidR="005443CF" w:rsidRPr="00E65841" w:rsidRDefault="005443CF" w:rsidP="005443CF">
      <w:pPr>
        <w:spacing w:line="276" w:lineRule="auto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hAnsi="Times New Roman" w:cs="Times New Roman"/>
          <w:lang w:eastAsia="zh-CN"/>
        </w:rPr>
        <w:br w:type="page"/>
      </w:r>
    </w:p>
    <w:p w14:paraId="3632D0C6" w14:textId="3BDDC5B7" w:rsidR="00637606" w:rsidRPr="00E65841" w:rsidRDefault="004375D0" w:rsidP="0097087C">
      <w:pPr>
        <w:pStyle w:val="1"/>
        <w:spacing w:before="0"/>
        <w:rPr>
          <w:rFonts w:ascii="Times New Roman" w:hAnsi="Times New Roman" w:cs="Times New Roman"/>
          <w:lang w:eastAsia="zh-CN"/>
        </w:rPr>
      </w:pPr>
      <w:bookmarkStart w:id="14" w:name="_Toc232882828"/>
      <w:r w:rsidRPr="00E65841">
        <w:rPr>
          <w:rFonts w:ascii="Times New Roman" w:eastAsia="黑体" w:hAnsi="Times New Roman" w:cs="Times New Roman"/>
          <w:lang w:eastAsia="zh-CN"/>
        </w:rPr>
        <w:lastRenderedPageBreak/>
        <w:t>5</w:t>
      </w:r>
      <w:r w:rsidR="00000000" w:rsidRPr="00E65841">
        <w:rPr>
          <w:rFonts w:ascii="Times New Roman" w:eastAsia="黑体" w:hAnsi="Times New Roman" w:cs="Times New Roman"/>
          <w:lang w:eastAsia="zh-CN"/>
        </w:rPr>
        <w:t xml:space="preserve">  </w:t>
      </w:r>
      <w:r w:rsidR="00000000" w:rsidRPr="00E65841">
        <w:rPr>
          <w:rFonts w:ascii="Times New Roman" w:eastAsia="黑体" w:hAnsi="Times New Roman" w:cs="Times New Roman"/>
          <w:lang w:eastAsia="zh-CN"/>
        </w:rPr>
        <w:t>质量保证计划</w:t>
      </w:r>
      <w:bookmarkEnd w:id="14"/>
    </w:p>
    <w:p w14:paraId="56800DE6" w14:textId="2B054713" w:rsidR="00637606" w:rsidRPr="00E65841" w:rsidRDefault="004375D0" w:rsidP="0097087C">
      <w:pPr>
        <w:pStyle w:val="21"/>
        <w:spacing w:before="0"/>
        <w:rPr>
          <w:rFonts w:ascii="Times New Roman" w:hAnsi="Times New Roman" w:cs="Times New Roman"/>
          <w:lang w:eastAsia="zh-CN"/>
        </w:rPr>
      </w:pPr>
      <w:bookmarkStart w:id="15" w:name="_Toc232882829"/>
      <w:r w:rsidRPr="00E65841">
        <w:rPr>
          <w:rFonts w:ascii="Times New Roman" w:eastAsia="黑体" w:hAnsi="Times New Roman" w:cs="Times New Roman"/>
          <w:lang w:eastAsia="zh-CN"/>
        </w:rPr>
        <w:t>5</w:t>
      </w:r>
      <w:r w:rsidR="00000000" w:rsidRPr="00E65841">
        <w:rPr>
          <w:rFonts w:ascii="Times New Roman" w:eastAsia="黑体" w:hAnsi="Times New Roman" w:cs="Times New Roman"/>
          <w:lang w:eastAsia="zh-CN"/>
        </w:rPr>
        <w:t xml:space="preserve">.1  </w:t>
      </w:r>
      <w:r w:rsidR="00000000" w:rsidRPr="00E65841">
        <w:rPr>
          <w:rFonts w:ascii="Times New Roman" w:eastAsia="黑体" w:hAnsi="Times New Roman" w:cs="Times New Roman"/>
          <w:lang w:eastAsia="zh-CN"/>
        </w:rPr>
        <w:t>代码质量控制</w:t>
      </w:r>
      <w:bookmarkEnd w:id="15"/>
    </w:p>
    <w:p w14:paraId="09A225D2" w14:textId="77777777" w:rsidR="00637606" w:rsidRPr="00E65841" w:rsidRDefault="00000000" w:rsidP="00C348FD">
      <w:pPr>
        <w:spacing w:after="0"/>
        <w:ind w:firstLineChars="200" w:firstLine="480"/>
        <w:rPr>
          <w:rFonts w:ascii="Times New Roman" w:hAnsi="Times New Roman" w:cs="Times New Roman"/>
        </w:rPr>
      </w:pPr>
      <w:r w:rsidRPr="00E65841">
        <w:rPr>
          <w:rFonts w:ascii="Cambria Math" w:hAnsi="Cambria Math" w:cs="Cambria Math"/>
        </w:rPr>
        <w:t>①</w:t>
      </w:r>
      <w:r w:rsidRPr="00E65841">
        <w:rPr>
          <w:rFonts w:ascii="Times New Roman" w:hAnsi="Times New Roman" w:cs="Times New Roman"/>
        </w:rPr>
        <w:t xml:space="preserve"> </w:t>
      </w:r>
      <w:proofErr w:type="spellStart"/>
      <w:r w:rsidRPr="00E65841">
        <w:rPr>
          <w:rFonts w:ascii="Times New Roman" w:hAnsi="Times New Roman" w:cs="Times New Roman"/>
        </w:rPr>
        <w:t>代码风格统一：后端</w:t>
      </w:r>
      <w:proofErr w:type="spellEnd"/>
      <w:r w:rsidRPr="00E65841">
        <w:rPr>
          <w:rFonts w:ascii="Times New Roman" w:hAnsi="Times New Roman" w:cs="Times New Roman"/>
        </w:rPr>
        <w:t xml:space="preserve"> Java </w:t>
      </w:r>
      <w:proofErr w:type="spellStart"/>
      <w:r w:rsidRPr="00E65841">
        <w:rPr>
          <w:rFonts w:ascii="Times New Roman" w:hAnsi="Times New Roman" w:cs="Times New Roman"/>
        </w:rPr>
        <w:t>代码遵循</w:t>
      </w:r>
      <w:proofErr w:type="spellEnd"/>
      <w:r w:rsidRPr="00E65841">
        <w:rPr>
          <w:rFonts w:ascii="Times New Roman" w:hAnsi="Times New Roman" w:cs="Times New Roman"/>
        </w:rPr>
        <w:t xml:space="preserve"> Spring Boot </w:t>
      </w:r>
      <w:r w:rsidRPr="00E65841">
        <w:rPr>
          <w:rFonts w:ascii="Times New Roman" w:hAnsi="Times New Roman" w:cs="Times New Roman"/>
        </w:rPr>
        <w:t>通用规范（</w:t>
      </w:r>
      <w:r w:rsidRPr="00E65841">
        <w:rPr>
          <w:rFonts w:ascii="Times New Roman" w:hAnsi="Times New Roman" w:cs="Times New Roman"/>
        </w:rPr>
        <w:t xml:space="preserve">Controller-Service-Mapper </w:t>
      </w:r>
      <w:r w:rsidRPr="00E65841">
        <w:rPr>
          <w:rFonts w:ascii="Times New Roman" w:hAnsi="Times New Roman" w:cs="Times New Roman"/>
        </w:rPr>
        <w:t>分层）；前端</w:t>
      </w:r>
      <w:r w:rsidRPr="00E65841">
        <w:rPr>
          <w:rFonts w:ascii="Times New Roman" w:hAnsi="Times New Roman" w:cs="Times New Roman"/>
        </w:rPr>
        <w:t xml:space="preserve"> Vue </w:t>
      </w:r>
      <w:r w:rsidRPr="00E65841">
        <w:rPr>
          <w:rFonts w:ascii="Times New Roman" w:hAnsi="Times New Roman" w:cs="Times New Roman"/>
        </w:rPr>
        <w:t>代码遵循</w:t>
      </w:r>
      <w:r w:rsidRPr="00E65841">
        <w:rPr>
          <w:rFonts w:ascii="Times New Roman" w:hAnsi="Times New Roman" w:cs="Times New Roman"/>
        </w:rPr>
        <w:t xml:space="preserve"> Vue 3 Composition API </w:t>
      </w:r>
      <w:r w:rsidRPr="00E65841">
        <w:rPr>
          <w:rFonts w:ascii="Times New Roman" w:hAnsi="Times New Roman" w:cs="Times New Roman"/>
        </w:rPr>
        <w:t>风格，使用</w:t>
      </w:r>
      <w:r w:rsidRPr="00E65841">
        <w:rPr>
          <w:rFonts w:ascii="Times New Roman" w:hAnsi="Times New Roman" w:cs="Times New Roman"/>
        </w:rPr>
        <w:t xml:space="preserve"> TypeScript </w:t>
      </w:r>
      <w:r w:rsidRPr="00E65841">
        <w:rPr>
          <w:rFonts w:ascii="Times New Roman" w:hAnsi="Times New Roman" w:cs="Times New Roman"/>
        </w:rPr>
        <w:t>定义接口类型。</w:t>
      </w:r>
    </w:p>
    <w:p w14:paraId="3FE6AADA" w14:textId="77777777" w:rsidR="00C348FD" w:rsidRPr="00E65841" w:rsidRDefault="00000000" w:rsidP="00C348FD">
      <w:pPr>
        <w:spacing w:after="0"/>
        <w:ind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②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代码审查：组长对代码进行审查，重点关注：接口设计合理性、异常处理完整性、敏感信息不泄露、模块边界是否清晰。</w:t>
      </w:r>
    </w:p>
    <w:p w14:paraId="0D477D9C" w14:textId="77777777" w:rsidR="00C348FD" w:rsidRPr="00E65841" w:rsidRDefault="00000000" w:rsidP="00C348FD">
      <w:pPr>
        <w:spacing w:after="0"/>
        <w:ind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</w:rPr>
        <w:t>③</w:t>
      </w:r>
      <w:r w:rsidRPr="00E65841">
        <w:rPr>
          <w:rFonts w:ascii="Times New Roman" w:hAnsi="Times New Roman" w:cs="Times New Roman"/>
        </w:rPr>
        <w:t xml:space="preserve"> </w:t>
      </w:r>
      <w:proofErr w:type="spellStart"/>
      <w:r w:rsidRPr="00E65841">
        <w:rPr>
          <w:rFonts w:ascii="Times New Roman" w:hAnsi="Times New Roman" w:cs="Times New Roman"/>
        </w:rPr>
        <w:t>敏感信息检查：每次</w:t>
      </w:r>
      <w:proofErr w:type="spellEnd"/>
      <w:r w:rsidR="00C348FD" w:rsidRPr="00E65841">
        <w:rPr>
          <w:rFonts w:ascii="Times New Roman" w:hAnsi="Times New Roman" w:cs="Times New Roman"/>
          <w:lang w:eastAsia="zh-CN"/>
        </w:rPr>
        <w:t>提交</w:t>
      </w:r>
      <w:proofErr w:type="spellStart"/>
      <w:r w:rsidRPr="00E65841">
        <w:rPr>
          <w:rFonts w:ascii="Times New Roman" w:hAnsi="Times New Roman" w:cs="Times New Roman"/>
        </w:rPr>
        <w:t>前确认：</w:t>
      </w:r>
      <w:r w:rsidRPr="00E65841">
        <w:rPr>
          <w:rFonts w:ascii="Times New Roman" w:hAnsi="Times New Roman" w:cs="Times New Roman"/>
        </w:rPr>
        <w:t>application-local.yml</w:t>
      </w:r>
      <w:proofErr w:type="spellEnd"/>
      <w:r w:rsidRPr="00E65841">
        <w:rPr>
          <w:rFonts w:ascii="Times New Roman" w:hAnsi="Times New Roman" w:cs="Times New Roman"/>
        </w:rPr>
        <w:t xml:space="preserve"> </w:t>
      </w:r>
      <w:proofErr w:type="spellStart"/>
      <w:r w:rsidRPr="00E65841">
        <w:rPr>
          <w:rFonts w:ascii="Times New Roman" w:hAnsi="Times New Roman" w:cs="Times New Roman"/>
        </w:rPr>
        <w:t>不进入</w:t>
      </w:r>
      <w:proofErr w:type="spellEnd"/>
      <w:r w:rsidRPr="00E65841">
        <w:rPr>
          <w:rFonts w:ascii="Times New Roman" w:hAnsi="Times New Roman" w:cs="Times New Roman"/>
        </w:rPr>
        <w:t xml:space="preserve"> </w:t>
      </w:r>
      <w:proofErr w:type="spellStart"/>
      <w:r w:rsidRPr="00E65841">
        <w:rPr>
          <w:rFonts w:ascii="Times New Roman" w:hAnsi="Times New Roman" w:cs="Times New Roman"/>
        </w:rPr>
        <w:t>Git</w:t>
      </w:r>
      <w:r w:rsidRPr="00E65841">
        <w:rPr>
          <w:rFonts w:ascii="Times New Roman" w:hAnsi="Times New Roman" w:cs="Times New Roman"/>
        </w:rPr>
        <w:t>、前端代码中无硬编码的</w:t>
      </w:r>
      <w:proofErr w:type="spellEnd"/>
      <w:r w:rsidRPr="00E65841">
        <w:rPr>
          <w:rFonts w:ascii="Times New Roman" w:hAnsi="Times New Roman" w:cs="Times New Roman"/>
        </w:rPr>
        <w:t xml:space="preserve"> API </w:t>
      </w:r>
      <w:proofErr w:type="spellStart"/>
      <w:r w:rsidRPr="00E65841">
        <w:rPr>
          <w:rFonts w:ascii="Times New Roman" w:hAnsi="Times New Roman" w:cs="Times New Roman"/>
        </w:rPr>
        <w:t>Key</w:t>
      </w:r>
      <w:r w:rsidRPr="00E65841">
        <w:rPr>
          <w:rFonts w:ascii="Times New Roman" w:hAnsi="Times New Roman" w:cs="Times New Roman"/>
        </w:rPr>
        <w:t>、飞书</w:t>
      </w:r>
      <w:proofErr w:type="spellEnd"/>
      <w:r w:rsidRPr="00E65841">
        <w:rPr>
          <w:rFonts w:ascii="Times New Roman" w:hAnsi="Times New Roman" w:cs="Times New Roman"/>
        </w:rPr>
        <w:t xml:space="preserve"> Token </w:t>
      </w:r>
      <w:proofErr w:type="spellStart"/>
      <w:r w:rsidRPr="00E65841">
        <w:rPr>
          <w:rFonts w:ascii="Times New Roman" w:hAnsi="Times New Roman" w:cs="Times New Roman"/>
        </w:rPr>
        <w:t>等敏感信息</w:t>
      </w:r>
      <w:proofErr w:type="spellEnd"/>
      <w:r w:rsidRPr="00E65841">
        <w:rPr>
          <w:rFonts w:ascii="Times New Roman" w:hAnsi="Times New Roman" w:cs="Times New Roman"/>
        </w:rPr>
        <w:t>。</w:t>
      </w:r>
    </w:p>
    <w:p w14:paraId="22D001CA" w14:textId="46CBA360" w:rsidR="00637606" w:rsidRPr="00E65841" w:rsidRDefault="00000000" w:rsidP="00C348FD">
      <w:pPr>
        <w:spacing w:after="0"/>
        <w:ind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</w:rPr>
        <w:t>④</w:t>
      </w:r>
      <w:r w:rsidRPr="00E65841">
        <w:rPr>
          <w:rFonts w:ascii="Times New Roman" w:hAnsi="Times New Roman" w:cs="Times New Roman"/>
        </w:rPr>
        <w:t xml:space="preserve"> </w:t>
      </w:r>
      <w:proofErr w:type="spellStart"/>
      <w:r w:rsidRPr="00E65841">
        <w:rPr>
          <w:rFonts w:ascii="Times New Roman" w:hAnsi="Times New Roman" w:cs="Times New Roman"/>
        </w:rPr>
        <w:t>构建检查：提交前确保后端</w:t>
      </w:r>
      <w:proofErr w:type="spellEnd"/>
      <w:r w:rsidRPr="00E65841">
        <w:rPr>
          <w:rFonts w:ascii="Times New Roman" w:hAnsi="Times New Roman" w:cs="Times New Roman"/>
        </w:rPr>
        <w:t xml:space="preserve"> Maven </w:t>
      </w:r>
      <w:proofErr w:type="spellStart"/>
      <w:r w:rsidRPr="00E65841">
        <w:rPr>
          <w:rFonts w:ascii="Times New Roman" w:hAnsi="Times New Roman" w:cs="Times New Roman"/>
        </w:rPr>
        <w:t>编译通过（</w:t>
      </w:r>
      <w:r w:rsidRPr="00E65841">
        <w:rPr>
          <w:rFonts w:ascii="Times New Roman" w:hAnsi="Times New Roman" w:cs="Times New Roman"/>
        </w:rPr>
        <w:t>mvnw</w:t>
      </w:r>
      <w:proofErr w:type="spellEnd"/>
      <w:r w:rsidRPr="00E65841">
        <w:rPr>
          <w:rFonts w:ascii="Times New Roman" w:hAnsi="Times New Roman" w:cs="Times New Roman"/>
        </w:rPr>
        <w:t xml:space="preserve"> compile</w:t>
      </w:r>
      <w:r w:rsidRPr="00E65841">
        <w:rPr>
          <w:rFonts w:ascii="Times New Roman" w:hAnsi="Times New Roman" w:cs="Times New Roman"/>
        </w:rPr>
        <w:t>），前端</w:t>
      </w:r>
      <w:r w:rsidRPr="00E65841">
        <w:rPr>
          <w:rFonts w:ascii="Times New Roman" w:hAnsi="Times New Roman" w:cs="Times New Roman"/>
        </w:rPr>
        <w:t xml:space="preserve"> Vite </w:t>
      </w:r>
      <w:r w:rsidRPr="00E65841">
        <w:rPr>
          <w:rFonts w:ascii="Times New Roman" w:hAnsi="Times New Roman" w:cs="Times New Roman"/>
        </w:rPr>
        <w:t>构建通过（</w:t>
      </w:r>
      <w:r w:rsidRPr="00E65841">
        <w:rPr>
          <w:rFonts w:ascii="Times New Roman" w:hAnsi="Times New Roman" w:cs="Times New Roman"/>
        </w:rPr>
        <w:t>npm run build</w:t>
      </w:r>
      <w:r w:rsidRPr="00E65841">
        <w:rPr>
          <w:rFonts w:ascii="Times New Roman" w:hAnsi="Times New Roman" w:cs="Times New Roman"/>
        </w:rPr>
        <w:t>）。</w:t>
      </w:r>
    </w:p>
    <w:p w14:paraId="20E15736" w14:textId="6546C854" w:rsidR="00637606" w:rsidRPr="00E65841" w:rsidRDefault="004375D0" w:rsidP="0097087C">
      <w:pPr>
        <w:pStyle w:val="21"/>
        <w:spacing w:before="0"/>
        <w:rPr>
          <w:rFonts w:ascii="Times New Roman" w:hAnsi="Times New Roman" w:cs="Times New Roman"/>
          <w:lang w:eastAsia="zh-CN"/>
        </w:rPr>
      </w:pPr>
      <w:bookmarkStart w:id="16" w:name="_Toc232882830"/>
      <w:r w:rsidRPr="00E65841">
        <w:rPr>
          <w:rFonts w:ascii="Times New Roman" w:eastAsia="黑体" w:hAnsi="Times New Roman" w:cs="Times New Roman"/>
          <w:lang w:eastAsia="zh-CN"/>
        </w:rPr>
        <w:t>5</w:t>
      </w:r>
      <w:r w:rsidR="00000000" w:rsidRPr="00E65841">
        <w:rPr>
          <w:rFonts w:ascii="Times New Roman" w:eastAsia="黑体" w:hAnsi="Times New Roman" w:cs="Times New Roman"/>
          <w:lang w:eastAsia="zh-CN"/>
        </w:rPr>
        <w:t xml:space="preserve">.2  </w:t>
      </w:r>
      <w:r w:rsidR="00000000" w:rsidRPr="00E65841">
        <w:rPr>
          <w:rFonts w:ascii="Times New Roman" w:eastAsia="黑体" w:hAnsi="Times New Roman" w:cs="Times New Roman"/>
          <w:lang w:eastAsia="zh-CN"/>
        </w:rPr>
        <w:t>功能测试要点</w:t>
      </w:r>
      <w:bookmarkEnd w:id="16"/>
    </w:p>
    <w:p w14:paraId="7FDB6843" w14:textId="77777777" w:rsidR="00637606" w:rsidRPr="00E65841" w:rsidRDefault="00000000" w:rsidP="00631009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hAnsi="Times New Roman" w:cs="Times New Roman"/>
          <w:lang w:eastAsia="zh-CN"/>
        </w:rPr>
        <w:t>核心功能测试清单：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39"/>
        <w:gridCol w:w="2832"/>
        <w:gridCol w:w="2851"/>
      </w:tblGrid>
      <w:tr w:rsidR="00637606" w:rsidRPr="00E65841" w14:paraId="06051FE3" w14:textId="77777777">
        <w:tc>
          <w:tcPr>
            <w:tcW w:w="2882" w:type="dxa"/>
          </w:tcPr>
          <w:p w14:paraId="1F3BD4A4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b/>
                <w:sz w:val="20"/>
              </w:rPr>
              <w:t>测试项</w:t>
            </w:r>
            <w:proofErr w:type="spellEnd"/>
          </w:p>
        </w:tc>
        <w:tc>
          <w:tcPr>
            <w:tcW w:w="2882" w:type="dxa"/>
          </w:tcPr>
          <w:p w14:paraId="55596C9F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测试内容</w:t>
            </w:r>
          </w:p>
        </w:tc>
        <w:tc>
          <w:tcPr>
            <w:tcW w:w="2882" w:type="dxa"/>
          </w:tcPr>
          <w:p w14:paraId="62A8EFD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通过标准</w:t>
            </w:r>
          </w:p>
        </w:tc>
      </w:tr>
      <w:tr w:rsidR="00637606" w:rsidRPr="00E65841" w14:paraId="191D01D0" w14:textId="77777777">
        <w:tc>
          <w:tcPr>
            <w:tcW w:w="2882" w:type="dxa"/>
          </w:tcPr>
          <w:p w14:paraId="0DA4FDB7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登录</w:t>
            </w:r>
            <w:r w:rsidRPr="00E65841">
              <w:rPr>
                <w:rFonts w:ascii="Times New Roman" w:hAnsi="Times New Roman" w:cs="Times New Roman"/>
                <w:sz w:val="20"/>
              </w:rPr>
              <w:t>/</w:t>
            </w:r>
            <w:r w:rsidRPr="00E65841">
              <w:rPr>
                <w:rFonts w:ascii="Times New Roman" w:hAnsi="Times New Roman" w:cs="Times New Roman"/>
                <w:sz w:val="20"/>
              </w:rPr>
              <w:t>注册</w:t>
            </w:r>
          </w:p>
        </w:tc>
        <w:tc>
          <w:tcPr>
            <w:tcW w:w="2882" w:type="dxa"/>
          </w:tcPr>
          <w:p w14:paraId="0DA61C71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正常登录、错误密码、未登录拦截、注册重复用户名</w:t>
            </w:r>
          </w:p>
        </w:tc>
        <w:tc>
          <w:tcPr>
            <w:tcW w:w="2882" w:type="dxa"/>
          </w:tcPr>
          <w:p w14:paraId="389DCF0D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登录成功获取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 Token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、错误有提示、未登录跳转登录页</w:t>
            </w:r>
          </w:p>
        </w:tc>
      </w:tr>
      <w:tr w:rsidR="00637606" w:rsidRPr="00E65841" w14:paraId="4CAD2054" w14:textId="77777777">
        <w:tc>
          <w:tcPr>
            <w:tcW w:w="2882" w:type="dxa"/>
          </w:tcPr>
          <w:p w14:paraId="08DB451C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AI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工作台问答</w:t>
            </w:r>
            <w:proofErr w:type="spellEnd"/>
          </w:p>
        </w:tc>
        <w:tc>
          <w:tcPr>
            <w:tcW w:w="2882" w:type="dxa"/>
          </w:tcPr>
          <w:p w14:paraId="5EF6EDA8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输入问题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 → SSE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流式返回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 →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显示回答</w:t>
            </w:r>
          </w:p>
        </w:tc>
        <w:tc>
          <w:tcPr>
            <w:tcW w:w="2882" w:type="dxa"/>
          </w:tcPr>
          <w:p w14:paraId="42081F7F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流式输出正常、回答内容合理（或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 Mock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数据合理）</w:t>
            </w:r>
          </w:p>
        </w:tc>
      </w:tr>
      <w:tr w:rsidR="00637606" w:rsidRPr="00E65841" w14:paraId="54DBEBEC" w14:textId="77777777">
        <w:tc>
          <w:tcPr>
            <w:tcW w:w="2882" w:type="dxa"/>
          </w:tcPr>
          <w:p w14:paraId="28BE2483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Agent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自动路由</w:t>
            </w:r>
            <w:proofErr w:type="spellEnd"/>
          </w:p>
        </w:tc>
        <w:tc>
          <w:tcPr>
            <w:tcW w:w="2882" w:type="dxa"/>
          </w:tcPr>
          <w:p w14:paraId="218B81F2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输入不同类型问题（内容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/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知识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/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学员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/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院校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/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飞书）</w:t>
            </w:r>
          </w:p>
        </w:tc>
        <w:tc>
          <w:tcPr>
            <w:tcW w:w="2882" w:type="dxa"/>
          </w:tcPr>
          <w:p w14:paraId="0004D7EA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自动识别意图并路由到对应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 Agent</w:t>
            </w:r>
          </w:p>
        </w:tc>
      </w:tr>
      <w:tr w:rsidR="00637606" w:rsidRPr="00E65841" w14:paraId="296ED409" w14:textId="77777777">
        <w:tc>
          <w:tcPr>
            <w:tcW w:w="2882" w:type="dxa"/>
          </w:tcPr>
          <w:p w14:paraId="13F6944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Thinking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展示</w:t>
            </w:r>
            <w:proofErr w:type="spellEnd"/>
          </w:p>
        </w:tc>
        <w:tc>
          <w:tcPr>
            <w:tcW w:w="2882" w:type="dxa"/>
          </w:tcPr>
          <w:p w14:paraId="75A248F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模型返回思考过程</w:t>
            </w:r>
          </w:p>
        </w:tc>
        <w:tc>
          <w:tcPr>
            <w:tcW w:w="2882" w:type="dxa"/>
          </w:tcPr>
          <w:p w14:paraId="6DD542C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前端可折叠展示</w:t>
            </w:r>
            <w:r w:rsidRPr="00E65841">
              <w:rPr>
                <w:rFonts w:ascii="Times New Roman" w:hAnsi="Times New Roman" w:cs="Times New Roman"/>
                <w:sz w:val="20"/>
              </w:rPr>
              <w:t xml:space="preserve"> Thinking </w:t>
            </w:r>
            <w:r w:rsidRPr="00E65841">
              <w:rPr>
                <w:rFonts w:ascii="Times New Roman" w:hAnsi="Times New Roman" w:cs="Times New Roman"/>
                <w:sz w:val="20"/>
              </w:rPr>
              <w:t>区域</w:t>
            </w:r>
          </w:p>
        </w:tc>
      </w:tr>
      <w:tr w:rsidR="00637606" w:rsidRPr="00E65841" w14:paraId="4F27F7FE" w14:textId="77777777">
        <w:tc>
          <w:tcPr>
            <w:tcW w:w="2882" w:type="dxa"/>
          </w:tcPr>
          <w:p w14:paraId="1BC922B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Trace </w:t>
            </w:r>
            <w:r w:rsidRPr="00E65841">
              <w:rPr>
                <w:rFonts w:ascii="Times New Roman" w:hAnsi="Times New Roman" w:cs="Times New Roman"/>
                <w:sz w:val="20"/>
              </w:rPr>
              <w:t>展示</w:t>
            </w:r>
          </w:p>
        </w:tc>
        <w:tc>
          <w:tcPr>
            <w:tcW w:w="2882" w:type="dxa"/>
          </w:tcPr>
          <w:p w14:paraId="0E46220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工具调用结果</w:t>
            </w:r>
          </w:p>
        </w:tc>
        <w:tc>
          <w:tcPr>
            <w:tcW w:w="2882" w:type="dxa"/>
          </w:tcPr>
          <w:p w14:paraId="3393FB99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前端可展开查看工具调用的输入输出</w:t>
            </w:r>
          </w:p>
        </w:tc>
      </w:tr>
      <w:tr w:rsidR="00637606" w:rsidRPr="00E65841" w14:paraId="02CB9BB3" w14:textId="77777777">
        <w:tc>
          <w:tcPr>
            <w:tcW w:w="2882" w:type="dxa"/>
          </w:tcPr>
          <w:p w14:paraId="4B61BC31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内容主题库</w:t>
            </w:r>
            <w:proofErr w:type="spellEnd"/>
          </w:p>
        </w:tc>
        <w:tc>
          <w:tcPr>
            <w:tcW w:w="2882" w:type="dxa"/>
          </w:tcPr>
          <w:p w14:paraId="7F7D735F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新增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/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删除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/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评分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/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查看主题</w:t>
            </w:r>
          </w:p>
        </w:tc>
        <w:tc>
          <w:tcPr>
            <w:tcW w:w="2882" w:type="dxa"/>
          </w:tcPr>
          <w:p w14:paraId="0ABFFFF9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CRUD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正常、评分正常保存、历史文案可查看</w:t>
            </w:r>
            <w:proofErr w:type="spellEnd"/>
          </w:p>
        </w:tc>
      </w:tr>
      <w:tr w:rsidR="00637606" w:rsidRPr="00E65841" w14:paraId="375607D8" w14:textId="77777777">
        <w:tc>
          <w:tcPr>
            <w:tcW w:w="2882" w:type="dxa"/>
          </w:tcPr>
          <w:p w14:paraId="5820C3E5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知识库检索</w:t>
            </w:r>
          </w:p>
        </w:tc>
        <w:tc>
          <w:tcPr>
            <w:tcW w:w="2882" w:type="dxa"/>
          </w:tcPr>
          <w:p w14:paraId="7C0805ED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输入查询文本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 →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向量检索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 →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返回结果</w:t>
            </w:r>
          </w:p>
        </w:tc>
        <w:tc>
          <w:tcPr>
            <w:tcW w:w="2882" w:type="dxa"/>
          </w:tcPr>
          <w:p w14:paraId="5AD84EDB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返回相关文档及相似度、无结果时正确降级</w:t>
            </w:r>
          </w:p>
        </w:tc>
      </w:tr>
      <w:tr w:rsidR="00637606" w:rsidRPr="00E65841" w14:paraId="11E6B694" w14:textId="77777777">
        <w:tc>
          <w:tcPr>
            <w:tcW w:w="2882" w:type="dxa"/>
          </w:tcPr>
          <w:p w14:paraId="7A77AC9A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学员管理</w:t>
            </w:r>
            <w:proofErr w:type="spellEnd"/>
          </w:p>
        </w:tc>
        <w:tc>
          <w:tcPr>
            <w:tcW w:w="2882" w:type="dxa"/>
          </w:tcPr>
          <w:p w14:paraId="5C25868E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新增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/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编辑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/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删除学员、申请进度管理</w:t>
            </w:r>
          </w:p>
        </w:tc>
        <w:tc>
          <w:tcPr>
            <w:tcW w:w="2882" w:type="dxa"/>
          </w:tcPr>
          <w:p w14:paraId="26A7E41B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CRUD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正常、数据正确保存</w:t>
            </w:r>
            <w:proofErr w:type="spellEnd"/>
          </w:p>
        </w:tc>
      </w:tr>
      <w:tr w:rsidR="00637606" w:rsidRPr="00E65841" w14:paraId="1A612B18" w14:textId="77777777">
        <w:tc>
          <w:tcPr>
            <w:tcW w:w="2882" w:type="dxa"/>
          </w:tcPr>
          <w:p w14:paraId="5AF70C47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飞书同步</w:t>
            </w:r>
          </w:p>
        </w:tc>
        <w:tc>
          <w:tcPr>
            <w:tcW w:w="2882" w:type="dxa"/>
          </w:tcPr>
          <w:p w14:paraId="529EE8B1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飞书文档同步、同步日志</w:t>
            </w:r>
          </w:p>
        </w:tc>
        <w:tc>
          <w:tcPr>
            <w:tcW w:w="2882" w:type="dxa"/>
          </w:tcPr>
          <w:p w14:paraId="3551B388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Mock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模式下返回模拟同步结果</w:t>
            </w:r>
            <w:proofErr w:type="spellEnd"/>
          </w:p>
        </w:tc>
      </w:tr>
      <w:tr w:rsidR="00637606" w:rsidRPr="00E65841" w14:paraId="1A9EC81D" w14:textId="77777777">
        <w:tc>
          <w:tcPr>
            <w:tcW w:w="2882" w:type="dxa"/>
          </w:tcPr>
          <w:p w14:paraId="1CBF048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lastRenderedPageBreak/>
              <w:t>数据分析</w:t>
            </w:r>
          </w:p>
        </w:tc>
        <w:tc>
          <w:tcPr>
            <w:tcW w:w="2882" w:type="dxa"/>
          </w:tcPr>
          <w:p w14:paraId="671D431F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各图表数据加载与展示</w:t>
            </w:r>
          </w:p>
        </w:tc>
        <w:tc>
          <w:tcPr>
            <w:tcW w:w="2882" w:type="dxa"/>
          </w:tcPr>
          <w:p w14:paraId="68A4F02C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ECharts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图表正常渲染、数据与数据库一致</w:t>
            </w:r>
            <w:proofErr w:type="spellEnd"/>
          </w:p>
        </w:tc>
      </w:tr>
      <w:tr w:rsidR="00637606" w:rsidRPr="00E65841" w14:paraId="55E03684" w14:textId="77777777">
        <w:tc>
          <w:tcPr>
            <w:tcW w:w="2882" w:type="dxa"/>
          </w:tcPr>
          <w:p w14:paraId="586FCB3D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会话历史</w:t>
            </w:r>
          </w:p>
        </w:tc>
        <w:tc>
          <w:tcPr>
            <w:tcW w:w="2882" w:type="dxa"/>
          </w:tcPr>
          <w:p w14:paraId="53D4C0AB" w14:textId="77777777" w:rsidR="00637606" w:rsidRPr="00E65841" w:rsidRDefault="00000000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切换会话、查看历史消息</w:t>
            </w:r>
          </w:p>
        </w:tc>
        <w:tc>
          <w:tcPr>
            <w:tcW w:w="2882" w:type="dxa"/>
          </w:tcPr>
          <w:p w14:paraId="23F05456" w14:textId="77777777" w:rsidR="00637606" w:rsidRPr="00E65841" w:rsidRDefault="00000000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历史消息完整展示、</w:t>
            </w:r>
            <w:r w:rsidRPr="00E65841">
              <w:rPr>
                <w:rFonts w:ascii="Times New Roman" w:hAnsi="Times New Roman" w:cs="Times New Roman"/>
                <w:sz w:val="20"/>
              </w:rPr>
              <w:t>Thinking</w:t>
            </w:r>
            <w:proofErr w:type="spellEnd"/>
            <w:r w:rsidRPr="00E65841">
              <w:rPr>
                <w:rFonts w:ascii="Times New Roman" w:hAnsi="Times New Roman" w:cs="Times New Roman"/>
                <w:sz w:val="20"/>
              </w:rPr>
              <w:t xml:space="preserve">/Trace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可回看</w:t>
            </w:r>
            <w:proofErr w:type="spellEnd"/>
          </w:p>
        </w:tc>
      </w:tr>
    </w:tbl>
    <w:p w14:paraId="1598468A" w14:textId="77777777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p w14:paraId="0DD6D4C8" w14:textId="3C469DC9" w:rsidR="00637606" w:rsidRPr="00E65841" w:rsidRDefault="004375D0" w:rsidP="0097087C">
      <w:pPr>
        <w:pStyle w:val="21"/>
        <w:spacing w:before="0"/>
        <w:rPr>
          <w:rFonts w:ascii="Times New Roman" w:hAnsi="Times New Roman" w:cs="Times New Roman"/>
        </w:rPr>
      </w:pPr>
      <w:bookmarkStart w:id="17" w:name="_Toc232882831"/>
      <w:proofErr w:type="gramStart"/>
      <w:r w:rsidRPr="00E65841">
        <w:rPr>
          <w:rFonts w:ascii="Times New Roman" w:eastAsia="黑体" w:hAnsi="Times New Roman" w:cs="Times New Roman"/>
          <w:lang w:eastAsia="zh-CN"/>
        </w:rPr>
        <w:t>5</w:t>
      </w:r>
      <w:r w:rsidR="00000000" w:rsidRPr="00E65841">
        <w:rPr>
          <w:rFonts w:ascii="Times New Roman" w:eastAsia="黑体" w:hAnsi="Times New Roman" w:cs="Times New Roman"/>
        </w:rPr>
        <w:t xml:space="preserve">.3  </w:t>
      </w:r>
      <w:proofErr w:type="spellStart"/>
      <w:r w:rsidR="00000000" w:rsidRPr="00E65841">
        <w:rPr>
          <w:rFonts w:ascii="Times New Roman" w:eastAsia="黑体" w:hAnsi="Times New Roman" w:cs="Times New Roman"/>
        </w:rPr>
        <w:t>文档质量控制</w:t>
      </w:r>
      <w:bookmarkEnd w:id="17"/>
      <w:proofErr w:type="spellEnd"/>
      <w:proofErr w:type="gramEnd"/>
    </w:p>
    <w:p w14:paraId="05ADBC6D" w14:textId="77777777" w:rsidR="00637606" w:rsidRPr="00E65841" w:rsidRDefault="00000000" w:rsidP="00D46009">
      <w:pPr>
        <w:spacing w:after="0"/>
        <w:ind w:firstLineChars="200"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①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需求文档、设计文档、项目管理文档三份核心文档需要相互一致（项目名称、模块划分、技术选型等）。</w:t>
      </w:r>
    </w:p>
    <w:p w14:paraId="752244D0" w14:textId="77777777" w:rsidR="00637606" w:rsidRPr="00E65841" w:rsidRDefault="00000000" w:rsidP="00D46009">
      <w:pPr>
        <w:spacing w:after="0"/>
        <w:ind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②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Pr="00E65841">
        <w:rPr>
          <w:rFonts w:ascii="Times New Roman" w:hAnsi="Times New Roman" w:cs="Times New Roman"/>
          <w:lang w:eastAsia="zh-CN"/>
        </w:rPr>
        <w:t>文档中不出现真实</w:t>
      </w:r>
      <w:r w:rsidRPr="00E65841">
        <w:rPr>
          <w:rFonts w:ascii="Times New Roman" w:hAnsi="Times New Roman" w:cs="Times New Roman"/>
          <w:lang w:eastAsia="zh-CN"/>
        </w:rPr>
        <w:t xml:space="preserve"> API Key</w:t>
      </w:r>
      <w:r w:rsidRPr="00E65841">
        <w:rPr>
          <w:rFonts w:ascii="Times New Roman" w:hAnsi="Times New Roman" w:cs="Times New Roman"/>
          <w:lang w:eastAsia="zh-CN"/>
        </w:rPr>
        <w:t>、密码、隐私数据。</w:t>
      </w:r>
    </w:p>
    <w:p w14:paraId="05159D99" w14:textId="538A199A" w:rsidR="00637606" w:rsidRPr="00E65841" w:rsidRDefault="00000000" w:rsidP="00D46009">
      <w:pPr>
        <w:spacing w:after="0"/>
        <w:ind w:firstLine="480"/>
        <w:rPr>
          <w:rFonts w:ascii="Times New Roman" w:hAnsi="Times New Roman" w:cs="Times New Roman"/>
          <w:lang w:eastAsia="zh-CN"/>
        </w:rPr>
      </w:pPr>
      <w:r w:rsidRPr="00E65841">
        <w:rPr>
          <w:rFonts w:ascii="Cambria Math" w:hAnsi="Cambria Math" w:cs="Cambria Math"/>
          <w:lang w:eastAsia="zh-CN"/>
        </w:rPr>
        <w:t>③</w:t>
      </w:r>
      <w:r w:rsidRPr="00E65841">
        <w:rPr>
          <w:rFonts w:ascii="Times New Roman" w:hAnsi="Times New Roman" w:cs="Times New Roman"/>
          <w:lang w:eastAsia="zh-CN"/>
        </w:rPr>
        <w:t xml:space="preserve"> </w:t>
      </w:r>
      <w:r w:rsidR="00D46009" w:rsidRPr="00E65841">
        <w:rPr>
          <w:rFonts w:ascii="Times New Roman" w:hAnsi="Times New Roman" w:cs="Times New Roman"/>
          <w:lang w:eastAsia="zh-CN"/>
        </w:rPr>
        <w:t>图表需要图名、图注和说明文字。</w:t>
      </w:r>
    </w:p>
    <w:p w14:paraId="294BA0D8" w14:textId="77777777" w:rsidR="00637606" w:rsidRPr="00E65841" w:rsidRDefault="00000000" w:rsidP="0097087C">
      <w:pPr>
        <w:spacing w:after="0"/>
        <w:rPr>
          <w:rFonts w:ascii="Times New Roman" w:hAnsi="Times New Roman" w:cs="Times New Roman"/>
          <w:lang w:eastAsia="zh-CN"/>
        </w:rPr>
      </w:pPr>
      <w:r w:rsidRPr="00E65841">
        <w:rPr>
          <w:rFonts w:ascii="Times New Roman" w:hAnsi="Times New Roman" w:cs="Times New Roman"/>
          <w:lang w:eastAsia="zh-CN"/>
        </w:rPr>
        <w:br w:type="page"/>
      </w:r>
    </w:p>
    <w:p w14:paraId="0AC9C867" w14:textId="47A7E03C" w:rsidR="00637606" w:rsidRPr="00E65841" w:rsidRDefault="00322B92" w:rsidP="0097087C">
      <w:pPr>
        <w:pStyle w:val="1"/>
        <w:spacing w:before="0"/>
        <w:rPr>
          <w:rFonts w:ascii="Times New Roman" w:hAnsi="Times New Roman" w:cs="Times New Roman"/>
        </w:rPr>
      </w:pPr>
      <w:bookmarkStart w:id="18" w:name="_Toc232882832"/>
      <w:proofErr w:type="gramStart"/>
      <w:r w:rsidRPr="00E65841">
        <w:rPr>
          <w:rFonts w:ascii="Times New Roman" w:eastAsia="黑体" w:hAnsi="Times New Roman" w:cs="Times New Roman"/>
          <w:lang w:eastAsia="zh-CN"/>
        </w:rPr>
        <w:lastRenderedPageBreak/>
        <w:t>6</w:t>
      </w:r>
      <w:r w:rsidR="00000000" w:rsidRPr="00E65841">
        <w:rPr>
          <w:rFonts w:ascii="Times New Roman" w:eastAsia="黑体" w:hAnsi="Times New Roman" w:cs="Times New Roman"/>
        </w:rPr>
        <w:t xml:space="preserve">  </w:t>
      </w:r>
      <w:r w:rsidR="00000000" w:rsidRPr="00E65841">
        <w:rPr>
          <w:rFonts w:ascii="Times New Roman" w:eastAsia="黑体" w:hAnsi="Times New Roman" w:cs="Times New Roman"/>
        </w:rPr>
        <w:t>交付物清单</w:t>
      </w:r>
      <w:bookmarkEnd w:id="18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576"/>
        <w:gridCol w:w="1727"/>
        <w:gridCol w:w="2416"/>
      </w:tblGrid>
      <w:tr w:rsidR="00093FFB" w:rsidRPr="00E65841" w14:paraId="3959BE51" w14:textId="77777777" w:rsidTr="00093FFB">
        <w:trPr>
          <w:jc w:val="center"/>
        </w:trPr>
        <w:tc>
          <w:tcPr>
            <w:tcW w:w="1402" w:type="dxa"/>
          </w:tcPr>
          <w:p w14:paraId="7A19CF9C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proofErr w:type="spellStart"/>
            <w:r w:rsidRPr="00E65841">
              <w:rPr>
                <w:rFonts w:ascii="Times New Roman" w:hAnsi="Times New Roman" w:cs="Times New Roman"/>
                <w:b/>
                <w:sz w:val="20"/>
              </w:rPr>
              <w:t>序号</w:t>
            </w:r>
            <w:proofErr w:type="spellEnd"/>
          </w:p>
        </w:tc>
        <w:tc>
          <w:tcPr>
            <w:tcW w:w="1576" w:type="dxa"/>
          </w:tcPr>
          <w:p w14:paraId="4B3E9CB7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交付物</w:t>
            </w:r>
          </w:p>
        </w:tc>
        <w:tc>
          <w:tcPr>
            <w:tcW w:w="1726" w:type="dxa"/>
          </w:tcPr>
          <w:p w14:paraId="3C0EFADD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格式</w:t>
            </w:r>
          </w:p>
        </w:tc>
        <w:tc>
          <w:tcPr>
            <w:tcW w:w="2416" w:type="dxa"/>
          </w:tcPr>
          <w:p w14:paraId="25BAB6B8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b/>
                <w:sz w:val="20"/>
              </w:rPr>
              <w:t>说明</w:t>
            </w:r>
          </w:p>
        </w:tc>
      </w:tr>
      <w:tr w:rsidR="00093FFB" w:rsidRPr="00E65841" w14:paraId="423264E9" w14:textId="77777777" w:rsidTr="00093FFB">
        <w:trPr>
          <w:jc w:val="center"/>
        </w:trPr>
        <w:tc>
          <w:tcPr>
            <w:tcW w:w="1402" w:type="dxa"/>
          </w:tcPr>
          <w:p w14:paraId="42E709B5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576" w:type="dxa"/>
          </w:tcPr>
          <w:p w14:paraId="346C4E41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系统需求文档</w:t>
            </w:r>
          </w:p>
        </w:tc>
        <w:tc>
          <w:tcPr>
            <w:tcW w:w="1726" w:type="dxa"/>
          </w:tcPr>
          <w:p w14:paraId="3A02E3DD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Word (.docx)</w:t>
            </w:r>
          </w:p>
        </w:tc>
        <w:tc>
          <w:tcPr>
            <w:tcW w:w="2416" w:type="dxa"/>
          </w:tcPr>
          <w:p w14:paraId="1BEC5D5E" w14:textId="77777777" w:rsidR="00093FFB" w:rsidRPr="00E65841" w:rsidRDefault="00093FFB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包含项目可行性分析、功能分析、原型设计、开发计划、领域模型、动态模型、非功能性需求等</w:t>
            </w:r>
          </w:p>
        </w:tc>
      </w:tr>
      <w:tr w:rsidR="00093FFB" w:rsidRPr="00E65841" w14:paraId="6F9EE976" w14:textId="77777777" w:rsidTr="00093FFB">
        <w:trPr>
          <w:jc w:val="center"/>
        </w:trPr>
        <w:tc>
          <w:tcPr>
            <w:tcW w:w="1402" w:type="dxa"/>
          </w:tcPr>
          <w:p w14:paraId="2256272C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576" w:type="dxa"/>
          </w:tcPr>
          <w:p w14:paraId="5E29855F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系统设计文档</w:t>
            </w:r>
          </w:p>
        </w:tc>
        <w:tc>
          <w:tcPr>
            <w:tcW w:w="1726" w:type="dxa"/>
          </w:tcPr>
          <w:p w14:paraId="79EE64CD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Word (.docx)</w:t>
            </w:r>
          </w:p>
        </w:tc>
        <w:tc>
          <w:tcPr>
            <w:tcW w:w="2416" w:type="dxa"/>
          </w:tcPr>
          <w:p w14:paraId="499DFDC4" w14:textId="77777777" w:rsidR="00093FFB" w:rsidRPr="00E65841" w:rsidRDefault="00093FFB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包含技术选型、系统架构、组件与模块设计、数据架构、服务协作、安全设计、部署方案、技术关键点等</w:t>
            </w:r>
          </w:p>
        </w:tc>
      </w:tr>
      <w:tr w:rsidR="00093FFB" w:rsidRPr="00E65841" w14:paraId="06B1EAFB" w14:textId="77777777" w:rsidTr="00093FFB">
        <w:trPr>
          <w:jc w:val="center"/>
        </w:trPr>
        <w:tc>
          <w:tcPr>
            <w:tcW w:w="1402" w:type="dxa"/>
          </w:tcPr>
          <w:p w14:paraId="3E6F4AA1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576" w:type="dxa"/>
          </w:tcPr>
          <w:p w14:paraId="4E8ED895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项目管理文档</w:t>
            </w:r>
          </w:p>
        </w:tc>
        <w:tc>
          <w:tcPr>
            <w:tcW w:w="1726" w:type="dxa"/>
          </w:tcPr>
          <w:p w14:paraId="59179AA7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Word (.docx)</w:t>
            </w:r>
          </w:p>
        </w:tc>
        <w:tc>
          <w:tcPr>
            <w:tcW w:w="2416" w:type="dxa"/>
          </w:tcPr>
          <w:p w14:paraId="7994E04A" w14:textId="77777777" w:rsidR="00093FFB" w:rsidRPr="00E65841" w:rsidRDefault="00093FFB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包含团队分工、协作规范、开发计划、风险管理、质量保证、配置管理等</w:t>
            </w:r>
          </w:p>
        </w:tc>
      </w:tr>
      <w:tr w:rsidR="00093FFB" w:rsidRPr="00E65841" w14:paraId="5FADD391" w14:textId="77777777" w:rsidTr="00093FFB">
        <w:trPr>
          <w:jc w:val="center"/>
        </w:trPr>
        <w:tc>
          <w:tcPr>
            <w:tcW w:w="1402" w:type="dxa"/>
          </w:tcPr>
          <w:p w14:paraId="72904D30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576" w:type="dxa"/>
          </w:tcPr>
          <w:p w14:paraId="24EE1882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项目源代码</w:t>
            </w:r>
          </w:p>
        </w:tc>
        <w:tc>
          <w:tcPr>
            <w:tcW w:w="1726" w:type="dxa"/>
          </w:tcPr>
          <w:p w14:paraId="5D2F069F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GitHub </w:t>
            </w:r>
            <w:r w:rsidRPr="00E65841">
              <w:rPr>
                <w:rFonts w:ascii="Times New Roman" w:hAnsi="Times New Roman" w:cs="Times New Roman"/>
                <w:sz w:val="20"/>
              </w:rPr>
              <w:t>仓库</w:t>
            </w:r>
          </w:p>
        </w:tc>
        <w:tc>
          <w:tcPr>
            <w:tcW w:w="2416" w:type="dxa"/>
          </w:tcPr>
          <w:p w14:paraId="701DE1F8" w14:textId="77777777" w:rsidR="00093FFB" w:rsidRPr="00E65841" w:rsidRDefault="00093FFB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包含完整的前端、后端、桌面客户端源代码及配置文件</w:t>
            </w:r>
          </w:p>
        </w:tc>
      </w:tr>
      <w:tr w:rsidR="00093FFB" w:rsidRPr="00E65841" w14:paraId="3292EB9D" w14:textId="77777777" w:rsidTr="00093FFB">
        <w:trPr>
          <w:jc w:val="center"/>
        </w:trPr>
        <w:tc>
          <w:tcPr>
            <w:tcW w:w="1402" w:type="dxa"/>
          </w:tcPr>
          <w:p w14:paraId="2A9A56B7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576" w:type="dxa"/>
          </w:tcPr>
          <w:p w14:paraId="7DFD79AD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数据库脚本</w:t>
            </w:r>
          </w:p>
        </w:tc>
        <w:tc>
          <w:tcPr>
            <w:tcW w:w="1726" w:type="dxa"/>
          </w:tcPr>
          <w:p w14:paraId="0031E1D4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SQL </w:t>
            </w:r>
            <w:r w:rsidRPr="00E65841">
              <w:rPr>
                <w:rFonts w:ascii="Times New Roman" w:hAnsi="Times New Roman" w:cs="Times New Roman"/>
                <w:sz w:val="20"/>
              </w:rPr>
              <w:t>文件</w:t>
            </w:r>
          </w:p>
        </w:tc>
        <w:tc>
          <w:tcPr>
            <w:tcW w:w="2416" w:type="dxa"/>
          </w:tcPr>
          <w:p w14:paraId="14B13EC9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backend/sql/schema.sql + mock-data.sql</w:t>
            </w:r>
          </w:p>
        </w:tc>
      </w:tr>
      <w:tr w:rsidR="00093FFB" w:rsidRPr="00E65841" w14:paraId="215185F1" w14:textId="77777777" w:rsidTr="00093FFB">
        <w:trPr>
          <w:jc w:val="center"/>
        </w:trPr>
        <w:tc>
          <w:tcPr>
            <w:tcW w:w="1402" w:type="dxa"/>
          </w:tcPr>
          <w:p w14:paraId="4965BF6D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576" w:type="dxa"/>
          </w:tcPr>
          <w:p w14:paraId="5F6D86D2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README.md</w:t>
            </w:r>
          </w:p>
        </w:tc>
        <w:tc>
          <w:tcPr>
            <w:tcW w:w="1726" w:type="dxa"/>
          </w:tcPr>
          <w:p w14:paraId="07DA1869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Markdown</w:t>
            </w:r>
          </w:p>
        </w:tc>
        <w:tc>
          <w:tcPr>
            <w:tcW w:w="2416" w:type="dxa"/>
          </w:tcPr>
          <w:p w14:paraId="54E719C2" w14:textId="77777777" w:rsidR="00093FFB" w:rsidRPr="00E65841" w:rsidRDefault="00093FFB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项目说明、启动步骤、技术</w:t>
            </w:r>
            <w:proofErr w:type="gramStart"/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栈</w:t>
            </w:r>
            <w:proofErr w:type="gramEnd"/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、目录结构</w:t>
            </w:r>
          </w:p>
        </w:tc>
      </w:tr>
      <w:tr w:rsidR="00093FFB" w:rsidRPr="00E65841" w14:paraId="48FDC6D2" w14:textId="77777777" w:rsidTr="00093FFB">
        <w:trPr>
          <w:jc w:val="center"/>
        </w:trPr>
        <w:tc>
          <w:tcPr>
            <w:tcW w:w="1402" w:type="dxa"/>
          </w:tcPr>
          <w:p w14:paraId="4F8C4431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576" w:type="dxa"/>
          </w:tcPr>
          <w:p w14:paraId="5320FD3E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API </w:t>
            </w:r>
            <w:r w:rsidRPr="00E65841">
              <w:rPr>
                <w:rFonts w:ascii="Times New Roman" w:hAnsi="Times New Roman" w:cs="Times New Roman"/>
                <w:sz w:val="20"/>
              </w:rPr>
              <w:t>文档</w:t>
            </w:r>
          </w:p>
        </w:tc>
        <w:tc>
          <w:tcPr>
            <w:tcW w:w="1726" w:type="dxa"/>
          </w:tcPr>
          <w:p w14:paraId="33A00D83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Swagger/OpenAPI</w:t>
            </w:r>
          </w:p>
        </w:tc>
        <w:tc>
          <w:tcPr>
            <w:tcW w:w="2416" w:type="dxa"/>
          </w:tcPr>
          <w:p w14:paraId="1E333A33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自动生成的接口文档</w:t>
            </w:r>
          </w:p>
        </w:tc>
      </w:tr>
      <w:tr w:rsidR="00093FFB" w:rsidRPr="00E65841" w14:paraId="6EF115ED" w14:textId="77777777" w:rsidTr="00093FFB">
        <w:trPr>
          <w:jc w:val="center"/>
        </w:trPr>
        <w:tc>
          <w:tcPr>
            <w:tcW w:w="1402" w:type="dxa"/>
          </w:tcPr>
          <w:p w14:paraId="4AC1515C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576" w:type="dxa"/>
          </w:tcPr>
          <w:p w14:paraId="755B25EA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运行截图</w:t>
            </w:r>
          </w:p>
        </w:tc>
        <w:tc>
          <w:tcPr>
            <w:tcW w:w="1726" w:type="dxa"/>
          </w:tcPr>
          <w:p w14:paraId="44CA66A3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PNG/JPG</w:t>
            </w:r>
          </w:p>
        </w:tc>
        <w:tc>
          <w:tcPr>
            <w:tcW w:w="2416" w:type="dxa"/>
          </w:tcPr>
          <w:p w14:paraId="23D052F5" w14:textId="77777777" w:rsidR="00093FFB" w:rsidRPr="00E65841" w:rsidRDefault="00093FFB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各页面实际运行截图（登录、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 xml:space="preserve">AI </w:t>
            </w: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工作台、内容管理、知识库、学员管理等）</w:t>
            </w:r>
          </w:p>
        </w:tc>
      </w:tr>
      <w:tr w:rsidR="00093FFB" w:rsidRPr="00E65841" w14:paraId="5C172205" w14:textId="77777777" w:rsidTr="00093FFB">
        <w:trPr>
          <w:jc w:val="center"/>
        </w:trPr>
        <w:tc>
          <w:tcPr>
            <w:tcW w:w="1402" w:type="dxa"/>
          </w:tcPr>
          <w:p w14:paraId="09F4B53E" w14:textId="069AE46D" w:rsidR="00093FFB" w:rsidRPr="00E65841" w:rsidRDefault="009C2024" w:rsidP="0097087C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576" w:type="dxa"/>
          </w:tcPr>
          <w:p w14:paraId="0BD9CDB0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 xml:space="preserve">Git </w:t>
            </w:r>
            <w:proofErr w:type="spellStart"/>
            <w:r w:rsidRPr="00E65841">
              <w:rPr>
                <w:rFonts w:ascii="Times New Roman" w:hAnsi="Times New Roman" w:cs="Times New Roman"/>
                <w:sz w:val="20"/>
              </w:rPr>
              <w:t>提交历史</w:t>
            </w:r>
            <w:proofErr w:type="spellEnd"/>
          </w:p>
        </w:tc>
        <w:tc>
          <w:tcPr>
            <w:tcW w:w="1726" w:type="dxa"/>
          </w:tcPr>
          <w:p w14:paraId="3DB49B53" w14:textId="77777777" w:rsidR="00093FFB" w:rsidRPr="00E65841" w:rsidRDefault="00093FFB" w:rsidP="0097087C">
            <w:pPr>
              <w:rPr>
                <w:rFonts w:ascii="Times New Roman" w:hAnsi="Times New Roman" w:cs="Times New Roman"/>
              </w:rPr>
            </w:pPr>
            <w:r w:rsidRPr="00E65841">
              <w:rPr>
                <w:rFonts w:ascii="Times New Roman" w:hAnsi="Times New Roman" w:cs="Times New Roman"/>
                <w:sz w:val="20"/>
              </w:rPr>
              <w:t>Git Log</w:t>
            </w:r>
          </w:p>
        </w:tc>
        <w:tc>
          <w:tcPr>
            <w:tcW w:w="2416" w:type="dxa"/>
          </w:tcPr>
          <w:p w14:paraId="54B79671" w14:textId="77777777" w:rsidR="00093FFB" w:rsidRPr="00E65841" w:rsidRDefault="00093FFB" w:rsidP="0097087C">
            <w:pPr>
              <w:rPr>
                <w:rFonts w:ascii="Times New Roman" w:hAnsi="Times New Roman" w:cs="Times New Roman"/>
                <w:lang w:eastAsia="zh-CN"/>
              </w:rPr>
            </w:pPr>
            <w:r w:rsidRPr="00E65841">
              <w:rPr>
                <w:rFonts w:ascii="Times New Roman" w:hAnsi="Times New Roman" w:cs="Times New Roman"/>
                <w:sz w:val="20"/>
                <w:lang w:eastAsia="zh-CN"/>
              </w:rPr>
              <w:t>可展示团队协作过程和开发节奏</w:t>
            </w:r>
          </w:p>
        </w:tc>
      </w:tr>
    </w:tbl>
    <w:p w14:paraId="3629CD85" w14:textId="3B2AFA78" w:rsidR="00637606" w:rsidRPr="00E65841" w:rsidRDefault="00637606" w:rsidP="0097087C">
      <w:pPr>
        <w:spacing w:after="0"/>
        <w:rPr>
          <w:rFonts w:ascii="Times New Roman" w:hAnsi="Times New Roman" w:cs="Times New Roman"/>
        </w:rPr>
      </w:pPr>
    </w:p>
    <w:sectPr w:rsidR="00637606" w:rsidRPr="00E658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85B2" w14:textId="77777777" w:rsidR="00F737DA" w:rsidRDefault="00F737DA" w:rsidP="007F24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40FF44" w14:textId="77777777" w:rsidR="00F737DA" w:rsidRDefault="00F737DA" w:rsidP="007F24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202A" w14:textId="77777777" w:rsidR="00F737DA" w:rsidRDefault="00F737DA" w:rsidP="007F24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C0493E" w14:textId="77777777" w:rsidR="00F737DA" w:rsidRDefault="00F737DA" w:rsidP="007F24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482366">
    <w:abstractNumId w:val="8"/>
  </w:num>
  <w:num w:numId="2" w16cid:durableId="1893686229">
    <w:abstractNumId w:val="6"/>
  </w:num>
  <w:num w:numId="3" w16cid:durableId="1828982846">
    <w:abstractNumId w:val="5"/>
  </w:num>
  <w:num w:numId="4" w16cid:durableId="2056270310">
    <w:abstractNumId w:val="4"/>
  </w:num>
  <w:num w:numId="5" w16cid:durableId="1465006583">
    <w:abstractNumId w:val="7"/>
  </w:num>
  <w:num w:numId="6" w16cid:durableId="1815176925">
    <w:abstractNumId w:val="3"/>
  </w:num>
  <w:num w:numId="7" w16cid:durableId="183400887">
    <w:abstractNumId w:val="2"/>
  </w:num>
  <w:num w:numId="8" w16cid:durableId="1835104498">
    <w:abstractNumId w:val="1"/>
  </w:num>
  <w:num w:numId="9" w16cid:durableId="88757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41"/>
    <w:rsid w:val="00084593"/>
    <w:rsid w:val="00093FFB"/>
    <w:rsid w:val="00096165"/>
    <w:rsid w:val="000A7061"/>
    <w:rsid w:val="00134B78"/>
    <w:rsid w:val="0015074B"/>
    <w:rsid w:val="001879A4"/>
    <w:rsid w:val="002533CA"/>
    <w:rsid w:val="002920CB"/>
    <w:rsid w:val="0029639D"/>
    <w:rsid w:val="002F10B7"/>
    <w:rsid w:val="00313A5E"/>
    <w:rsid w:val="00322B92"/>
    <w:rsid w:val="00326F90"/>
    <w:rsid w:val="00367C7F"/>
    <w:rsid w:val="00380340"/>
    <w:rsid w:val="00383BFA"/>
    <w:rsid w:val="004375D0"/>
    <w:rsid w:val="00495ABA"/>
    <w:rsid w:val="005443CF"/>
    <w:rsid w:val="00551A94"/>
    <w:rsid w:val="005C5F8C"/>
    <w:rsid w:val="00631009"/>
    <w:rsid w:val="00637606"/>
    <w:rsid w:val="00664676"/>
    <w:rsid w:val="00685777"/>
    <w:rsid w:val="006D3E5E"/>
    <w:rsid w:val="006E0DB7"/>
    <w:rsid w:val="00720145"/>
    <w:rsid w:val="0073431C"/>
    <w:rsid w:val="00795870"/>
    <w:rsid w:val="007F24DD"/>
    <w:rsid w:val="008220B0"/>
    <w:rsid w:val="008A5EEC"/>
    <w:rsid w:val="00922CF7"/>
    <w:rsid w:val="0097087C"/>
    <w:rsid w:val="00993893"/>
    <w:rsid w:val="009C2024"/>
    <w:rsid w:val="009D0A95"/>
    <w:rsid w:val="009D3C16"/>
    <w:rsid w:val="009E1E61"/>
    <w:rsid w:val="00A11A3D"/>
    <w:rsid w:val="00A86DD7"/>
    <w:rsid w:val="00AA1D8D"/>
    <w:rsid w:val="00AE6E8A"/>
    <w:rsid w:val="00AF5E42"/>
    <w:rsid w:val="00B17222"/>
    <w:rsid w:val="00B45C0A"/>
    <w:rsid w:val="00B47730"/>
    <w:rsid w:val="00B932FA"/>
    <w:rsid w:val="00C348FD"/>
    <w:rsid w:val="00CB0664"/>
    <w:rsid w:val="00D21ECD"/>
    <w:rsid w:val="00D46009"/>
    <w:rsid w:val="00DB58C1"/>
    <w:rsid w:val="00DF2CDB"/>
    <w:rsid w:val="00DF2CE0"/>
    <w:rsid w:val="00E123C4"/>
    <w:rsid w:val="00E228F1"/>
    <w:rsid w:val="00E438F5"/>
    <w:rsid w:val="00E65841"/>
    <w:rsid w:val="00E73AF5"/>
    <w:rsid w:val="00EC1809"/>
    <w:rsid w:val="00EE7EB2"/>
    <w:rsid w:val="00F1293A"/>
    <w:rsid w:val="00F12C0F"/>
    <w:rsid w:val="00F737DA"/>
    <w:rsid w:val="00F93BBF"/>
    <w:rsid w:val="00FC693F"/>
    <w:rsid w:val="00FC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99408C"/>
  <w14:defaultImageDpi w14:val="300"/>
  <w15:docId w15:val="{32F98ED4-4042-497C-AFBF-CE5C1C1B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22CF7"/>
  </w:style>
  <w:style w:type="paragraph" w:styleId="TOC2">
    <w:name w:val="toc 2"/>
    <w:basedOn w:val="a1"/>
    <w:next w:val="a1"/>
    <w:autoRedefine/>
    <w:uiPriority w:val="39"/>
    <w:unhideWhenUsed/>
    <w:rsid w:val="00922CF7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22CF7"/>
    <w:pPr>
      <w:ind w:leftChars="400" w:left="840"/>
    </w:pPr>
  </w:style>
  <w:style w:type="character" w:styleId="aff9">
    <w:name w:val="Hyperlink"/>
    <w:basedOn w:val="a2"/>
    <w:uiPriority w:val="99"/>
    <w:unhideWhenUsed/>
    <w:rsid w:val="00922C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2870</Words>
  <Characters>4278</Characters>
  <Application>Microsoft Office Word</Application>
  <DocSecurity>0</DocSecurity>
  <Lines>388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康 晓</cp:lastModifiedBy>
  <cp:revision>97</cp:revision>
  <dcterms:created xsi:type="dcterms:W3CDTF">2013-12-23T23:15:00Z</dcterms:created>
  <dcterms:modified xsi:type="dcterms:W3CDTF">2026-06-20T13:52:00Z</dcterms:modified>
  <cp:category/>
</cp:coreProperties>
</file>